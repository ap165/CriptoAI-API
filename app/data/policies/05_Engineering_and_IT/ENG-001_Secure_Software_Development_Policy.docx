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Secure Software Development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ENG-001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CTO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February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August 2026</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ENG-001</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Secure Software Development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CTO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February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August 2026</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Engineering, Data &amp; AI, and IT personnel at Vistara Global Systems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1.3 (01 August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ENG-002, ENG-003, ENG-004, ENG-005, ENG-006, ENG-007, SEC-001, SEC-002, SEC-005, SEC-011, AI-004</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 and Purpose</w:t>
      </w:r>
    </w:p>
    <w:p>
      <w:pPr/>
      <w:r>
        <w:t>The Secure Software Development Policy (ENG-001) serves as the foundational framework for all software engineering activities at Vistara Global Systems Pvt. Ltd. With our expanding footprint across Enterprise Software, Cloud Platforms, AI, and Cybersecurity domains, ensuring the highest standards of security in our codebase is paramount.</w:t>
      </w:r>
    </w:p>
    <w:p>
      <w:pPr>
        <w:pStyle w:val="Heading1"/>
      </w:pPr>
      <w:r>
        <w:t>2. Secure SDLC Framework</w:t>
      </w:r>
    </w:p>
    <w:p>
      <w:pPr>
        <w:pStyle w:val="Heading2"/>
      </w:pPr>
      <w:r>
        <w:t>2.1 Requirements Phase Security</w:t>
      </w:r>
    </w:p>
    <w:p>
      <w:pPr/>
      <w:r>
        <w:t>During the Requirements phase, specific security gates must be met to proceed to the next phase of the SDLC. For new features and significant architecture changes, this includes strict compliance with Vistara standards.</w:t>
      </w:r>
    </w:p>
    <w:p>
      <w:pPr/>
      <w:r>
        <w:t>Rule Requirements-0: Teams must ensure that all artifacts generated during this phase are reviewed by at least one Senior Engineer and one Security Champion. Failure to do so requires a written exception from the VP of Engineering.</w:t>
      </w:r>
    </w:p>
    <w:p>
      <w:pPr>
        <w:pStyle w:val="ListBullet"/>
      </w:pPr>
      <w:r>
        <w:t>Requirement Requirements.0.1: Document all assumptions in Jira.</w:t>
      </w:r>
    </w:p>
    <w:p>
      <w:pPr>
        <w:pStyle w:val="ListBullet"/>
      </w:pPr>
      <w:r>
        <w:t>Requirement Requirements.0.2: Validate alignment with SEC-001.</w:t>
      </w:r>
    </w:p>
    <w:p>
      <w:pPr>
        <w:pStyle w:val="ListBullet"/>
      </w:pPr>
      <w:r>
        <w:t>Requirement Requirements.0.3: Escalate blockers within 24 hours.</w:t>
      </w:r>
    </w:p>
    <w:p>
      <w:pPr/>
      <w:r>
        <w:t>Rule Requirements-1: Teams must ensure that all artifacts generated during this phase are reviewed by at least one Senior Engineer and one Security Champion. Failure to do so requires a written exception from the VP of Engineering.</w:t>
      </w:r>
    </w:p>
    <w:p>
      <w:pPr>
        <w:pStyle w:val="ListBullet"/>
      </w:pPr>
      <w:r>
        <w:t>Requirement Requirements.1.1: Document all assumptions in Jira.</w:t>
      </w:r>
    </w:p>
    <w:p>
      <w:pPr>
        <w:pStyle w:val="ListBullet"/>
      </w:pPr>
      <w:r>
        <w:t>Requirement Requirements.1.2: Validate alignment with SEC-001.</w:t>
      </w:r>
    </w:p>
    <w:p>
      <w:pPr>
        <w:pStyle w:val="ListBullet"/>
      </w:pPr>
      <w:r>
        <w:t>Requirement Requirements.1.3: Escalate blockers within 24 hours.</w:t>
      </w:r>
    </w:p>
    <w:p>
      <w:pPr/>
      <w:r>
        <w:t>Rule Requirements-2: Teams must ensure that all artifacts generated during this phase are reviewed by at least one Senior Engineer and one Security Champion. Failure to do so requires a written exception from the VP of Engineering.</w:t>
      </w:r>
    </w:p>
    <w:p>
      <w:pPr>
        <w:pStyle w:val="ListBullet"/>
      </w:pPr>
      <w:r>
        <w:t>Requirement Requirements.2.1: Document all assumptions in Jira.</w:t>
      </w:r>
    </w:p>
    <w:p>
      <w:pPr>
        <w:pStyle w:val="ListBullet"/>
      </w:pPr>
      <w:r>
        <w:t>Requirement Requirements.2.2: Validate alignment with SEC-001.</w:t>
      </w:r>
    </w:p>
    <w:p>
      <w:pPr>
        <w:pStyle w:val="ListBullet"/>
      </w:pPr>
      <w:r>
        <w:t>Requirement Requirements.2.3: Escalate blockers within 24 hours.</w:t>
      </w:r>
    </w:p>
    <w:p>
      <w:pPr/>
      <w:r>
        <w:t>Rule Requirements-3: Teams must ensure that all artifacts generated during this phase are reviewed by at least one Senior Engineer and one Security Champion. Failure to do so requires a written exception from the VP of Engineering.</w:t>
      </w:r>
    </w:p>
    <w:p>
      <w:pPr>
        <w:pStyle w:val="ListBullet"/>
      </w:pPr>
      <w:r>
        <w:t>Requirement Requirements.3.1: Document all assumptions in Jira.</w:t>
      </w:r>
    </w:p>
    <w:p>
      <w:pPr>
        <w:pStyle w:val="ListBullet"/>
      </w:pPr>
      <w:r>
        <w:t>Requirement Requirements.3.2: Validate alignment with SEC-001.</w:t>
      </w:r>
    </w:p>
    <w:p>
      <w:pPr>
        <w:pStyle w:val="ListBullet"/>
      </w:pPr>
      <w:r>
        <w:t>Requirement Requirements.3.3: Escalate blockers within 24 hours.</w:t>
      </w:r>
    </w:p>
    <w:p>
      <w:pPr/>
      <w:r>
        <w:t>Rule Requirements-4: Teams must ensure that all artifacts generated during this phase are reviewed by at least one Senior Engineer and one Security Champion. Failure to do so requires a written exception from the VP of Engineering.</w:t>
      </w:r>
    </w:p>
    <w:p>
      <w:pPr>
        <w:pStyle w:val="ListBullet"/>
      </w:pPr>
      <w:r>
        <w:t>Requirement Requirements.4.1: Document all assumptions in Jira.</w:t>
      </w:r>
    </w:p>
    <w:p>
      <w:pPr>
        <w:pStyle w:val="ListBullet"/>
      </w:pPr>
      <w:r>
        <w:t>Requirement Requirements.4.2: Validate alignment with SEC-001.</w:t>
      </w:r>
    </w:p>
    <w:p>
      <w:pPr>
        <w:pStyle w:val="ListBullet"/>
      </w:pPr>
      <w:r>
        <w:t>Requirement Requirements.4.3: Escalate blockers within 24 hours.</w:t>
      </w:r>
    </w:p>
    <w:p>
      <w:pPr>
        <w:pStyle w:val="Heading2"/>
      </w:pPr>
      <w:r>
        <w:t>2.2 Design Phase Security</w:t>
      </w:r>
    </w:p>
    <w:p>
      <w:pPr/>
      <w:r>
        <w:t>During the Design phase, specific security gates must be met to proceed to the next phase of the SDLC. For new features and significant architecture changes, this includes strict compliance with Vistara standards.</w:t>
      </w:r>
    </w:p>
    <w:p>
      <w:pPr/>
      <w:r>
        <w:t>Rule Design-0: Teams must ensure that all artifacts generated during this phase are reviewed by at least one Senior Engineer and one Security Champion. Failure to do so requires a written exception from the VP of Engineering.</w:t>
      </w:r>
    </w:p>
    <w:p>
      <w:pPr>
        <w:pStyle w:val="ListBullet"/>
      </w:pPr>
      <w:r>
        <w:t>Requirement Design.0.1: Document all assumptions in Jira.</w:t>
      </w:r>
    </w:p>
    <w:p>
      <w:pPr>
        <w:pStyle w:val="ListBullet"/>
      </w:pPr>
      <w:r>
        <w:t>Requirement Design.0.2: Validate alignment with SEC-001.</w:t>
      </w:r>
    </w:p>
    <w:p>
      <w:pPr>
        <w:pStyle w:val="ListBullet"/>
      </w:pPr>
      <w:r>
        <w:t>Requirement Design.0.3: Escalate blockers within 24 hours.</w:t>
      </w:r>
    </w:p>
    <w:p>
      <w:pPr/>
      <w:r>
        <w:t>Rule Design-1: Teams must ensure that all artifacts generated during this phase are reviewed by at least one Senior Engineer and one Security Champion. Failure to do so requires a written exception from the VP of Engineering.</w:t>
      </w:r>
    </w:p>
    <w:p>
      <w:pPr>
        <w:pStyle w:val="ListBullet"/>
      </w:pPr>
      <w:r>
        <w:t>Requirement Design.1.1: Document all assumptions in Jira.</w:t>
      </w:r>
    </w:p>
    <w:p>
      <w:pPr>
        <w:pStyle w:val="ListBullet"/>
      </w:pPr>
      <w:r>
        <w:t>Requirement Design.1.2: Validate alignment with SEC-001.</w:t>
      </w:r>
    </w:p>
    <w:p>
      <w:pPr>
        <w:pStyle w:val="ListBullet"/>
      </w:pPr>
      <w:r>
        <w:t>Requirement Design.1.3: Escalate blockers within 24 hours.</w:t>
      </w:r>
    </w:p>
    <w:p>
      <w:pPr/>
      <w:r>
        <w:t>Rule Design-2: Teams must ensure that all artifacts generated during this phase are reviewed by at least one Senior Engineer and one Security Champion. Failure to do so requires a written exception from the VP of Engineering.</w:t>
      </w:r>
    </w:p>
    <w:p>
      <w:pPr>
        <w:pStyle w:val="ListBullet"/>
      </w:pPr>
      <w:r>
        <w:t>Requirement Design.2.1: Document all assumptions in Jira.</w:t>
      </w:r>
    </w:p>
    <w:p>
      <w:pPr>
        <w:pStyle w:val="ListBullet"/>
      </w:pPr>
      <w:r>
        <w:t>Requirement Design.2.2: Validate alignment with SEC-001.</w:t>
      </w:r>
    </w:p>
    <w:p>
      <w:pPr>
        <w:pStyle w:val="ListBullet"/>
      </w:pPr>
      <w:r>
        <w:t>Requirement Design.2.3: Escalate blockers within 24 hours.</w:t>
      </w:r>
    </w:p>
    <w:p>
      <w:pPr/>
      <w:r>
        <w:t>Rule Design-3: Teams must ensure that all artifacts generated during this phase are reviewed by at least one Senior Engineer and one Security Champion. Failure to do so requires a written exception from the VP of Engineering.</w:t>
      </w:r>
    </w:p>
    <w:p>
      <w:pPr>
        <w:pStyle w:val="ListBullet"/>
      </w:pPr>
      <w:r>
        <w:t>Requirement Design.3.1: Document all assumptions in Jira.</w:t>
      </w:r>
    </w:p>
    <w:p>
      <w:pPr>
        <w:pStyle w:val="ListBullet"/>
      </w:pPr>
      <w:r>
        <w:t>Requirement Design.3.2: Validate alignment with SEC-001.</w:t>
      </w:r>
    </w:p>
    <w:p>
      <w:pPr>
        <w:pStyle w:val="ListBullet"/>
      </w:pPr>
      <w:r>
        <w:t>Requirement Design.3.3: Escalate blockers within 24 hours.</w:t>
      </w:r>
    </w:p>
    <w:p>
      <w:pPr/>
      <w:r>
        <w:t>Rule Design-4: Teams must ensure that all artifacts generated during this phase are reviewed by at least one Senior Engineer and one Security Champion. Failure to do so requires a written exception from the VP of Engineering.</w:t>
      </w:r>
    </w:p>
    <w:p>
      <w:pPr>
        <w:pStyle w:val="ListBullet"/>
      </w:pPr>
      <w:r>
        <w:t>Requirement Design.4.1: Document all assumptions in Jira.</w:t>
      </w:r>
    </w:p>
    <w:p>
      <w:pPr>
        <w:pStyle w:val="ListBullet"/>
      </w:pPr>
      <w:r>
        <w:t>Requirement Design.4.2: Validate alignment with SEC-001.</w:t>
      </w:r>
    </w:p>
    <w:p>
      <w:pPr>
        <w:pStyle w:val="ListBullet"/>
      </w:pPr>
      <w:r>
        <w:t>Requirement Design.4.3: Escalate blockers within 24 hours.</w:t>
      </w:r>
    </w:p>
    <w:p>
      <w:pPr>
        <w:pStyle w:val="Heading2"/>
      </w:pPr>
      <w:r>
        <w:t>2.3 Development Phase Security</w:t>
      </w:r>
    </w:p>
    <w:p>
      <w:pPr/>
      <w:r>
        <w:t>During the Development phase, specific security gates must be met to proceed to the next phase of the SDLC. For new features and significant architecture changes, this includes strict compliance with Vistara standards.</w:t>
      </w:r>
    </w:p>
    <w:p>
      <w:pPr/>
      <w:r>
        <w:t>Rule Development-0: Teams must ensure that all artifacts generated during this phase are reviewed by at least one Senior Engineer and one Security Champion. Failure to do so requires a written exception from the VP of Engineering.</w:t>
      </w:r>
    </w:p>
    <w:p>
      <w:pPr>
        <w:pStyle w:val="ListBullet"/>
      </w:pPr>
      <w:r>
        <w:t>Requirement Development.0.1: Document all assumptions in Jira.</w:t>
      </w:r>
    </w:p>
    <w:p>
      <w:pPr>
        <w:pStyle w:val="ListBullet"/>
      </w:pPr>
      <w:r>
        <w:t>Requirement Development.0.2: Validate alignment with SEC-001.</w:t>
      </w:r>
    </w:p>
    <w:p>
      <w:pPr>
        <w:pStyle w:val="ListBullet"/>
      </w:pPr>
      <w:r>
        <w:t>Requirement Development.0.3: Escalate blockers within 24 hours.</w:t>
      </w:r>
    </w:p>
    <w:p>
      <w:pPr/>
      <w:r>
        <w:t>Rule Development-1: Teams must ensure that all artifacts generated during this phase are reviewed by at least one Senior Engineer and one Security Champion. Failure to do so requires a written exception from the VP of Engineering.</w:t>
      </w:r>
    </w:p>
    <w:p>
      <w:pPr>
        <w:pStyle w:val="ListBullet"/>
      </w:pPr>
      <w:r>
        <w:t>Requirement Development.1.1: Document all assumptions in Jira.</w:t>
      </w:r>
    </w:p>
    <w:p>
      <w:pPr>
        <w:pStyle w:val="ListBullet"/>
      </w:pPr>
      <w:r>
        <w:t>Requirement Development.1.2: Validate alignment with SEC-001.</w:t>
      </w:r>
    </w:p>
    <w:p>
      <w:pPr>
        <w:pStyle w:val="ListBullet"/>
      </w:pPr>
      <w:r>
        <w:t>Requirement Development.1.3: Escalate blockers within 24 hours.</w:t>
      </w:r>
    </w:p>
    <w:p>
      <w:pPr/>
      <w:r>
        <w:t>Rule Development-2: Teams must ensure that all artifacts generated during this phase are reviewed by at least one Senior Engineer and one Security Champion. Failure to do so requires a written exception from the VP of Engineering.</w:t>
      </w:r>
    </w:p>
    <w:p>
      <w:pPr>
        <w:pStyle w:val="ListBullet"/>
      </w:pPr>
      <w:r>
        <w:t>Requirement Development.2.1: Document all assumptions in Jira.</w:t>
      </w:r>
    </w:p>
    <w:p>
      <w:pPr>
        <w:pStyle w:val="ListBullet"/>
      </w:pPr>
      <w:r>
        <w:t>Requirement Development.2.2: Validate alignment with SEC-001.</w:t>
      </w:r>
    </w:p>
    <w:p>
      <w:pPr>
        <w:pStyle w:val="ListBullet"/>
      </w:pPr>
      <w:r>
        <w:t>Requirement Development.2.3: Escalate blockers within 24 hours.</w:t>
      </w:r>
    </w:p>
    <w:p>
      <w:pPr/>
      <w:r>
        <w:t>Rule Development-3: Teams must ensure that all artifacts generated during this phase are reviewed by at least one Senior Engineer and one Security Champion. Failure to do so requires a written exception from the VP of Engineering.</w:t>
      </w:r>
    </w:p>
    <w:p>
      <w:pPr>
        <w:pStyle w:val="ListBullet"/>
      </w:pPr>
      <w:r>
        <w:t>Requirement Development.3.1: Document all assumptions in Jira.</w:t>
      </w:r>
    </w:p>
    <w:p>
      <w:pPr>
        <w:pStyle w:val="ListBullet"/>
      </w:pPr>
      <w:r>
        <w:t>Requirement Development.3.2: Validate alignment with SEC-001.</w:t>
      </w:r>
    </w:p>
    <w:p>
      <w:pPr>
        <w:pStyle w:val="ListBullet"/>
      </w:pPr>
      <w:r>
        <w:t>Requirement Development.3.3: Escalate blockers within 24 hours.</w:t>
      </w:r>
    </w:p>
    <w:p>
      <w:pPr/>
      <w:r>
        <w:t>Rule Development-4: Teams must ensure that all artifacts generated during this phase are reviewed by at least one Senior Engineer and one Security Champion. Failure to do so requires a written exception from the VP of Engineering.</w:t>
      </w:r>
    </w:p>
    <w:p>
      <w:pPr>
        <w:pStyle w:val="ListBullet"/>
      </w:pPr>
      <w:r>
        <w:t>Requirement Development.4.1: Document all assumptions in Jira.</w:t>
      </w:r>
    </w:p>
    <w:p>
      <w:pPr>
        <w:pStyle w:val="ListBullet"/>
      </w:pPr>
      <w:r>
        <w:t>Requirement Development.4.2: Validate alignment with SEC-001.</w:t>
      </w:r>
    </w:p>
    <w:p>
      <w:pPr>
        <w:pStyle w:val="ListBullet"/>
      </w:pPr>
      <w:r>
        <w:t>Requirement Development.4.3: Escalate blockers within 24 hours.</w:t>
      </w:r>
    </w:p>
    <w:p>
      <w:pPr>
        <w:pStyle w:val="Heading2"/>
      </w:pPr>
      <w:r>
        <w:t>2.4 Testing Phase Security</w:t>
      </w:r>
    </w:p>
    <w:p>
      <w:pPr/>
      <w:r>
        <w:t>During the Testing phase, specific security gates must be met to proceed to the next phase of the SDLC. For new features and significant architecture changes, this includes strict compliance with Vistara standards.</w:t>
      </w:r>
    </w:p>
    <w:p>
      <w:pPr/>
      <w:r>
        <w:t>Rule Testing-0: Teams must ensure that all artifacts generated during this phase are reviewed by at least one Senior Engineer and one Security Champion. Failure to do so requires a written exception from the VP of Engineering.</w:t>
      </w:r>
    </w:p>
    <w:p>
      <w:pPr>
        <w:pStyle w:val="ListBullet"/>
      </w:pPr>
      <w:r>
        <w:t>Requirement Testing.0.1: Document all assumptions in Jira.</w:t>
      </w:r>
    </w:p>
    <w:p>
      <w:pPr>
        <w:pStyle w:val="ListBullet"/>
      </w:pPr>
      <w:r>
        <w:t>Requirement Testing.0.2: Validate alignment with SEC-001.</w:t>
      </w:r>
    </w:p>
    <w:p>
      <w:pPr>
        <w:pStyle w:val="ListBullet"/>
      </w:pPr>
      <w:r>
        <w:t>Requirement Testing.0.3: Escalate blockers within 24 hours.</w:t>
      </w:r>
    </w:p>
    <w:p>
      <w:pPr/>
      <w:r>
        <w:t>Rule Testing-1: Teams must ensure that all artifacts generated during this phase are reviewed by at least one Senior Engineer and one Security Champion. Failure to do so requires a written exception from the VP of Engineering.</w:t>
      </w:r>
    </w:p>
    <w:p>
      <w:pPr>
        <w:pStyle w:val="ListBullet"/>
      </w:pPr>
      <w:r>
        <w:t>Requirement Testing.1.1: Document all assumptions in Jira.</w:t>
      </w:r>
    </w:p>
    <w:p>
      <w:pPr>
        <w:pStyle w:val="ListBullet"/>
      </w:pPr>
      <w:r>
        <w:t>Requirement Testing.1.2: Validate alignment with SEC-001.</w:t>
      </w:r>
    </w:p>
    <w:p>
      <w:pPr>
        <w:pStyle w:val="ListBullet"/>
      </w:pPr>
      <w:r>
        <w:t>Requirement Testing.1.3: Escalate blockers within 24 hours.</w:t>
      </w:r>
    </w:p>
    <w:p>
      <w:pPr/>
      <w:r>
        <w:t>Rule Testing-2: Teams must ensure that all artifacts generated during this phase are reviewed by at least one Senior Engineer and one Security Champion. Failure to do so requires a written exception from the VP of Engineering.</w:t>
      </w:r>
    </w:p>
    <w:p>
      <w:pPr>
        <w:pStyle w:val="ListBullet"/>
      </w:pPr>
      <w:r>
        <w:t>Requirement Testing.2.1: Document all assumptions in Jira.</w:t>
      </w:r>
    </w:p>
    <w:p>
      <w:pPr>
        <w:pStyle w:val="ListBullet"/>
      </w:pPr>
      <w:r>
        <w:t>Requirement Testing.2.2: Validate alignment with SEC-001.</w:t>
      </w:r>
    </w:p>
    <w:p>
      <w:pPr>
        <w:pStyle w:val="ListBullet"/>
      </w:pPr>
      <w:r>
        <w:t>Requirement Testing.2.3: Escalate blockers within 24 hours.</w:t>
      </w:r>
    </w:p>
    <w:p>
      <w:pPr/>
      <w:r>
        <w:t>Rule Testing-3: Teams must ensure that all artifacts generated during this phase are reviewed by at least one Senior Engineer and one Security Champion. Failure to do so requires a written exception from the VP of Engineering.</w:t>
      </w:r>
    </w:p>
    <w:p>
      <w:pPr>
        <w:pStyle w:val="ListBullet"/>
      </w:pPr>
      <w:r>
        <w:t>Requirement Testing.3.1: Document all assumptions in Jira.</w:t>
      </w:r>
    </w:p>
    <w:p>
      <w:pPr>
        <w:pStyle w:val="ListBullet"/>
      </w:pPr>
      <w:r>
        <w:t>Requirement Testing.3.2: Validate alignment with SEC-001.</w:t>
      </w:r>
    </w:p>
    <w:p>
      <w:pPr>
        <w:pStyle w:val="ListBullet"/>
      </w:pPr>
      <w:r>
        <w:t>Requirement Testing.3.3: Escalate blockers within 24 hours.</w:t>
      </w:r>
    </w:p>
    <w:p>
      <w:pPr/>
      <w:r>
        <w:t>Rule Testing-4: Teams must ensure that all artifacts generated during this phase are reviewed by at least one Senior Engineer and one Security Champion. Failure to do so requires a written exception from the VP of Engineering.</w:t>
      </w:r>
    </w:p>
    <w:p>
      <w:pPr>
        <w:pStyle w:val="ListBullet"/>
      </w:pPr>
      <w:r>
        <w:t>Requirement Testing.4.1: Document all assumptions in Jira.</w:t>
      </w:r>
    </w:p>
    <w:p>
      <w:pPr>
        <w:pStyle w:val="ListBullet"/>
      </w:pPr>
      <w:r>
        <w:t>Requirement Testing.4.2: Validate alignment with SEC-001.</w:t>
      </w:r>
    </w:p>
    <w:p>
      <w:pPr>
        <w:pStyle w:val="ListBullet"/>
      </w:pPr>
      <w:r>
        <w:t>Requirement Testing.4.3: Escalate blockers within 24 hours.</w:t>
      </w:r>
    </w:p>
    <w:p>
      <w:pPr>
        <w:pStyle w:val="Heading2"/>
      </w:pPr>
      <w:r>
        <w:t>2.5 Deployment Phase Security</w:t>
      </w:r>
    </w:p>
    <w:p>
      <w:pPr/>
      <w:r>
        <w:t>During the Deployment phase, specific security gates must be met to proceed to the next phase of the SDLC. For new features and significant architecture changes, this includes strict compliance with Vistara standards.</w:t>
      </w:r>
    </w:p>
    <w:p>
      <w:pPr/>
      <w:r>
        <w:t>Rule Deployment-0: Teams must ensure that all artifacts generated during this phase are reviewed by at least one Senior Engineer and one Security Champion. Failure to do so requires a written exception from the VP of Engineering.</w:t>
      </w:r>
    </w:p>
    <w:p>
      <w:pPr>
        <w:pStyle w:val="ListBullet"/>
      </w:pPr>
      <w:r>
        <w:t>Requirement Deployment.0.1: Document all assumptions in Jira.</w:t>
      </w:r>
    </w:p>
    <w:p>
      <w:pPr>
        <w:pStyle w:val="ListBullet"/>
      </w:pPr>
      <w:r>
        <w:t>Requirement Deployment.0.2: Validate alignment with SEC-001.</w:t>
      </w:r>
    </w:p>
    <w:p>
      <w:pPr>
        <w:pStyle w:val="ListBullet"/>
      </w:pPr>
      <w:r>
        <w:t>Requirement Deployment.0.3: Escalate blockers within 24 hours.</w:t>
      </w:r>
    </w:p>
    <w:p>
      <w:pPr/>
      <w:r>
        <w:t>Rule Deployment-1: Teams must ensure that all artifacts generated during this phase are reviewed by at least one Senior Engineer and one Security Champion. Failure to do so requires a written exception from the VP of Engineering.</w:t>
      </w:r>
    </w:p>
    <w:p>
      <w:pPr>
        <w:pStyle w:val="ListBullet"/>
      </w:pPr>
      <w:r>
        <w:t>Requirement Deployment.1.1: Document all assumptions in Jira.</w:t>
      </w:r>
    </w:p>
    <w:p>
      <w:pPr>
        <w:pStyle w:val="ListBullet"/>
      </w:pPr>
      <w:r>
        <w:t>Requirement Deployment.1.2: Validate alignment with SEC-001.</w:t>
      </w:r>
    </w:p>
    <w:p>
      <w:pPr>
        <w:pStyle w:val="ListBullet"/>
      </w:pPr>
      <w:r>
        <w:t>Requirement Deployment.1.3: Escalate blockers within 24 hours.</w:t>
      </w:r>
    </w:p>
    <w:p>
      <w:pPr/>
      <w:r>
        <w:t>Rule Deployment-2: Teams must ensure that all artifacts generated during this phase are reviewed by at least one Senior Engineer and one Security Champion. Failure to do so requires a written exception from the VP of Engineering.</w:t>
      </w:r>
    </w:p>
    <w:p>
      <w:pPr>
        <w:pStyle w:val="ListBullet"/>
      </w:pPr>
      <w:r>
        <w:t>Requirement Deployment.2.1: Document all assumptions in Jira.</w:t>
      </w:r>
    </w:p>
    <w:p>
      <w:pPr>
        <w:pStyle w:val="ListBullet"/>
      </w:pPr>
      <w:r>
        <w:t>Requirement Deployment.2.2: Validate alignment with SEC-001.</w:t>
      </w:r>
    </w:p>
    <w:p>
      <w:pPr>
        <w:pStyle w:val="ListBullet"/>
      </w:pPr>
      <w:r>
        <w:t>Requirement Deployment.2.3: Escalate blockers within 24 hours.</w:t>
      </w:r>
    </w:p>
    <w:p>
      <w:pPr/>
      <w:r>
        <w:t>Rule Deployment-3: Teams must ensure that all artifacts generated during this phase are reviewed by at least one Senior Engineer and one Security Champion. Failure to do so requires a written exception from the VP of Engineering.</w:t>
      </w:r>
    </w:p>
    <w:p>
      <w:pPr>
        <w:pStyle w:val="ListBullet"/>
      </w:pPr>
      <w:r>
        <w:t>Requirement Deployment.3.1: Document all assumptions in Jira.</w:t>
      </w:r>
    </w:p>
    <w:p>
      <w:pPr>
        <w:pStyle w:val="ListBullet"/>
      </w:pPr>
      <w:r>
        <w:t>Requirement Deployment.3.2: Validate alignment with SEC-001.</w:t>
      </w:r>
    </w:p>
    <w:p>
      <w:pPr>
        <w:pStyle w:val="ListBullet"/>
      </w:pPr>
      <w:r>
        <w:t>Requirement Deployment.3.3: Escalate blockers within 24 hours.</w:t>
      </w:r>
    </w:p>
    <w:p>
      <w:pPr/>
      <w:r>
        <w:t>Rule Deployment-4: Teams must ensure that all artifacts generated during this phase are reviewed by at least one Senior Engineer and one Security Champion. Failure to do so requires a written exception from the VP of Engineering.</w:t>
      </w:r>
    </w:p>
    <w:p>
      <w:pPr>
        <w:pStyle w:val="ListBullet"/>
      </w:pPr>
      <w:r>
        <w:t>Requirement Deployment.4.1: Document all assumptions in Jira.</w:t>
      </w:r>
    </w:p>
    <w:p>
      <w:pPr>
        <w:pStyle w:val="ListBullet"/>
      </w:pPr>
      <w:r>
        <w:t>Requirement Deployment.4.2: Validate alignment with SEC-001.</w:t>
      </w:r>
    </w:p>
    <w:p>
      <w:pPr>
        <w:pStyle w:val="ListBullet"/>
      </w:pPr>
      <w:r>
        <w:t>Requirement Deployment.4.3: Escalate blockers within 24 hours.</w:t>
      </w:r>
    </w:p>
    <w:p>
      <w:pPr>
        <w:pStyle w:val="Heading2"/>
      </w:pPr>
      <w:r>
        <w:t>2.6 Maintenance Phase Security</w:t>
      </w:r>
    </w:p>
    <w:p>
      <w:pPr/>
      <w:r>
        <w:t>During the Maintenance phase, specific security gates must be met to proceed to the next phase of the SDLC. For new features and significant architecture changes, this includes strict compliance with Vistara standards.</w:t>
      </w:r>
    </w:p>
    <w:p>
      <w:pPr/>
      <w:r>
        <w:t>Rule Maintenance-0: Teams must ensure that all artifacts generated during this phase are reviewed by at least one Senior Engineer and one Security Champion. Failure to do so requires a written exception from the VP of Engineering.</w:t>
      </w:r>
    </w:p>
    <w:p>
      <w:pPr>
        <w:pStyle w:val="ListBullet"/>
      </w:pPr>
      <w:r>
        <w:t>Requirement Maintenance.0.1: Document all assumptions in Jira.</w:t>
      </w:r>
    </w:p>
    <w:p>
      <w:pPr>
        <w:pStyle w:val="ListBullet"/>
      </w:pPr>
      <w:r>
        <w:t>Requirement Maintenance.0.2: Validate alignment with SEC-001.</w:t>
      </w:r>
    </w:p>
    <w:p>
      <w:pPr>
        <w:pStyle w:val="ListBullet"/>
      </w:pPr>
      <w:r>
        <w:t>Requirement Maintenance.0.3: Escalate blockers within 24 hours.</w:t>
      </w:r>
    </w:p>
    <w:p>
      <w:pPr/>
      <w:r>
        <w:t>Rule Maintenance-1: Teams must ensure that all artifacts generated during this phase are reviewed by at least one Senior Engineer and one Security Champion. Failure to do so requires a written exception from the VP of Engineering.</w:t>
      </w:r>
    </w:p>
    <w:p>
      <w:pPr>
        <w:pStyle w:val="ListBullet"/>
      </w:pPr>
      <w:r>
        <w:t>Requirement Maintenance.1.1: Document all assumptions in Jira.</w:t>
      </w:r>
    </w:p>
    <w:p>
      <w:pPr>
        <w:pStyle w:val="ListBullet"/>
      </w:pPr>
      <w:r>
        <w:t>Requirement Maintenance.1.2: Validate alignment with SEC-001.</w:t>
      </w:r>
    </w:p>
    <w:p>
      <w:pPr>
        <w:pStyle w:val="ListBullet"/>
      </w:pPr>
      <w:r>
        <w:t>Requirement Maintenance.1.3: Escalate blockers within 24 hours.</w:t>
      </w:r>
    </w:p>
    <w:p>
      <w:pPr/>
      <w:r>
        <w:t>Rule Maintenance-2: Teams must ensure that all artifacts generated during this phase are reviewed by at least one Senior Engineer and one Security Champion. Failure to do so requires a written exception from the VP of Engineering.</w:t>
      </w:r>
    </w:p>
    <w:p>
      <w:pPr>
        <w:pStyle w:val="ListBullet"/>
      </w:pPr>
      <w:r>
        <w:t>Requirement Maintenance.2.1: Document all assumptions in Jira.</w:t>
      </w:r>
    </w:p>
    <w:p>
      <w:pPr>
        <w:pStyle w:val="ListBullet"/>
      </w:pPr>
      <w:r>
        <w:t>Requirement Maintenance.2.2: Validate alignment with SEC-001.</w:t>
      </w:r>
    </w:p>
    <w:p>
      <w:pPr>
        <w:pStyle w:val="ListBullet"/>
      </w:pPr>
      <w:r>
        <w:t>Requirement Maintenance.2.3: Escalate blockers within 24 hours.</w:t>
      </w:r>
    </w:p>
    <w:p>
      <w:pPr/>
      <w:r>
        <w:t>Rule Maintenance-3: Teams must ensure that all artifacts generated during this phase are reviewed by at least one Senior Engineer and one Security Champion. Failure to do so requires a written exception from the VP of Engineering.</w:t>
      </w:r>
    </w:p>
    <w:p>
      <w:pPr>
        <w:pStyle w:val="ListBullet"/>
      </w:pPr>
      <w:r>
        <w:t>Requirement Maintenance.3.1: Document all assumptions in Jira.</w:t>
      </w:r>
    </w:p>
    <w:p>
      <w:pPr>
        <w:pStyle w:val="ListBullet"/>
      </w:pPr>
      <w:r>
        <w:t>Requirement Maintenance.3.2: Validate alignment with SEC-001.</w:t>
      </w:r>
    </w:p>
    <w:p>
      <w:pPr>
        <w:pStyle w:val="ListBullet"/>
      </w:pPr>
      <w:r>
        <w:t>Requirement Maintenance.3.3: Escalate blockers within 24 hours.</w:t>
      </w:r>
    </w:p>
    <w:p>
      <w:pPr/>
      <w:r>
        <w:t>Rule Maintenance-4: Teams must ensure that all artifacts generated during this phase are reviewed by at least one Senior Engineer and one Security Champion. Failure to do so requires a written exception from the VP of Engineering.</w:t>
      </w:r>
    </w:p>
    <w:p>
      <w:pPr>
        <w:pStyle w:val="ListBullet"/>
      </w:pPr>
      <w:r>
        <w:t>Requirement Maintenance.4.1: Document all assumptions in Jira.</w:t>
      </w:r>
    </w:p>
    <w:p>
      <w:pPr>
        <w:pStyle w:val="ListBullet"/>
      </w:pPr>
      <w:r>
        <w:t>Requirement Maintenance.4.2: Validate alignment with SEC-001.</w:t>
      </w:r>
    </w:p>
    <w:p>
      <w:pPr>
        <w:pStyle w:val="ListBullet"/>
      </w:pPr>
      <w:r>
        <w:t>Requirement Maintenance.4.3: Escalate blockers within 24 hours.</w:t>
      </w:r>
    </w:p>
    <w:p>
      <w:pPr>
        <w:pStyle w:val="Heading1"/>
      </w:pPr>
      <w:r>
        <w:t>3. Threat Modeling and Design</w:t>
      </w:r>
    </w:p>
    <w:p>
      <w:pPr/>
      <w:r>
        <w:t>Threat modeling is mandatory for all new products, major features, and architectural changes. Vistara Global Systems standardizes on the STRIDE methodology.</w:t>
      </w:r>
    </w:p>
    <w:p>
      <w:pPr>
        <w:pStyle w:val="Heading1"/>
      </w:pPr>
      <w:r>
        <w:t>4. Secure Coding Standards</w:t>
      </w:r>
    </w:p>
    <w:p>
      <w:pPr/>
      <w:r>
        <w:t>Developers must adhere strictly to the following secure coding principles, heavily aligned with the OWASP Top 10.</w:t>
      </w:r>
    </w:p>
    <w:p>
      <w:pPr>
        <w:pStyle w:val="ListBullet"/>
      </w:pPr>
      <w:r>
        <w:t>Input Validation: All untrusted data must be validated against a strict allowlist.</w:t>
      </w:r>
    </w:p>
    <w:p>
      <w:pPr>
        <w:pStyle w:val="ListBullet"/>
      </w:pPr>
      <w:r>
        <w:t>Output Encoding: Prevent XSS by context-aware output encoding.</w:t>
      </w:r>
    </w:p>
    <w:p>
      <w:pPr>
        <w:pStyle w:val="ListBullet"/>
      </w:pPr>
      <w:r>
        <w:t>Parameterized Queries: Prevent SQL injection; no string concatenation for SQL.</w:t>
      </w:r>
    </w:p>
    <w:p>
      <w:pPr>
        <w:pStyle w:val="ListBullet"/>
      </w:pPr>
      <w:r>
        <w:t>Secrets Management: NO hardcoded credentials. Use HashiCorp Vault.</w:t>
      </w:r>
    </w:p>
    <w:p>
      <w:pPr>
        <w:pStyle w:val="ListBullet"/>
      </w:pPr>
      <w:r>
        <w:t>Cryptography: AES-256 for data at rest, TLS 1.2+ for data in transit.</w:t>
      </w:r>
    </w:p>
    <w:p>
      <w:pPr>
        <w:pStyle w:val="Heading1"/>
      </w:pPr>
      <w:r>
        <w:t>5. Security Analysis and Testing</w:t>
      </w:r>
    </w:p>
    <w:p>
      <w:pPr/>
      <w:r>
        <w:t>The following automated security checks are integrated into our CI/CD pipelines: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Tool/Method</w:t>
            </w:r>
          </w:p>
        </w:tc>
        <w:tc>
          <w:tcPr>
            <w:tcW w:type="dxa" w:w="2340"/>
            <w:shd w:fill="1B3A5C" w:val="clear"/>
          </w:tcPr>
          <w:p>
            <w:pPr>
              <w:jc w:val="center"/>
            </w:pPr>
            <w:r>
              <w:rPr>
                <w:rFonts w:ascii="Calibri" w:hAnsi="Calibri"/>
                <w:b/>
                <w:color w:val="FFFFFF"/>
                <w:sz w:val="20"/>
              </w:rPr>
              <w:t>Frequency</w:t>
            </w:r>
          </w:p>
        </w:tc>
        <w:tc>
          <w:tcPr>
            <w:tcW w:type="dxa" w:w="2340"/>
            <w:shd w:fill="1B3A5C" w:val="clear"/>
          </w:tcPr>
          <w:p>
            <w:pPr>
              <w:jc w:val="center"/>
            </w:pPr>
            <w:r>
              <w:rPr>
                <w:rFonts w:ascii="Calibri" w:hAnsi="Calibri"/>
                <w:b/>
                <w:color w:val="FFFFFF"/>
                <w:sz w:val="20"/>
              </w:rPr>
              <w:t>SLA for Critical Findings</w:t>
            </w:r>
          </w:p>
        </w:tc>
        <w:tc>
          <w:tcPr>
            <w:tcW w:type="dxa" w:w="2340"/>
            <w:shd w:fill="1B3A5C" w:val="clear"/>
          </w:tcPr>
          <w:p>
            <w:pPr>
              <w:jc w:val="center"/>
            </w:pPr>
            <w:r>
              <w:rPr>
                <w:rFonts w:ascii="Calibri" w:hAnsi="Calibri"/>
                <w:b/>
                <w:color w:val="FFFFFF"/>
                <w:sz w:val="20"/>
              </w:rPr>
              <w:t>SLA for High Findings</w:t>
            </w:r>
          </w:p>
        </w:tc>
      </w:tr>
      <w:tr>
        <w:tc>
          <w:tcPr>
            <w:tcW w:type="dxa" w:w="2340"/>
          </w:tcPr>
          <w:p>
            <w:r>
              <w:rPr>
                <w:rFonts w:ascii="Calibri" w:hAnsi="Calibri"/>
                <w:color w:val="333333"/>
                <w:sz w:val="18"/>
              </w:rPr>
              <w:t>SonarQube SAST</w:t>
            </w:r>
          </w:p>
        </w:tc>
        <w:tc>
          <w:tcPr>
            <w:tcW w:type="dxa" w:w="2340"/>
          </w:tcPr>
          <w:p>
            <w:r>
              <w:rPr>
                <w:rFonts w:ascii="Calibri" w:hAnsi="Calibri"/>
                <w:color w:val="333333"/>
                <w:sz w:val="18"/>
              </w:rPr>
              <w:t>Every PR</w:t>
            </w:r>
          </w:p>
        </w:tc>
        <w:tc>
          <w:tcPr>
            <w:tcW w:type="dxa" w:w="2340"/>
          </w:tcPr>
          <w:p>
            <w:r>
              <w:rPr>
                <w:rFonts w:ascii="Calibri" w:hAnsi="Calibri"/>
                <w:color w:val="333333"/>
                <w:sz w:val="18"/>
              </w:rPr>
              <w:t>Block Merge</w:t>
            </w:r>
          </w:p>
        </w:tc>
        <w:tc>
          <w:tcPr>
            <w:tcW w:type="dxa" w:w="2340"/>
          </w:tcPr>
          <w:p>
            <w:r>
              <w:rPr>
                <w:rFonts w:ascii="Calibri" w:hAnsi="Calibri"/>
                <w:color w:val="333333"/>
                <w:sz w:val="18"/>
              </w:rPr>
              <w:t>Block Merge</w:t>
            </w:r>
          </w:p>
        </w:tc>
      </w:tr>
      <w:tr>
        <w:tc>
          <w:tcPr>
            <w:tcW w:type="dxa" w:w="2340"/>
            <w:shd w:fill="F2F6FA" w:val="clear"/>
          </w:tcPr>
          <w:p>
            <w:r>
              <w:rPr>
                <w:rFonts w:ascii="Calibri" w:hAnsi="Calibri"/>
                <w:color w:val="333333"/>
                <w:sz w:val="18"/>
              </w:rPr>
              <w:t>Snyk Dependency Scan</w:t>
            </w:r>
          </w:p>
        </w:tc>
        <w:tc>
          <w:tcPr>
            <w:tcW w:type="dxa" w:w="2340"/>
            <w:shd w:fill="F2F6FA" w:val="clear"/>
          </w:tcPr>
          <w:p>
            <w:r>
              <w:rPr>
                <w:rFonts w:ascii="Calibri" w:hAnsi="Calibri"/>
                <w:color w:val="333333"/>
                <w:sz w:val="18"/>
              </w:rPr>
              <w:t>Daily &amp; PR</w:t>
            </w:r>
          </w:p>
        </w:tc>
        <w:tc>
          <w:tcPr>
            <w:tcW w:type="dxa" w:w="2340"/>
            <w:shd w:fill="F2F6FA" w:val="clear"/>
          </w:tcPr>
          <w:p>
            <w:r>
              <w:rPr>
                <w:rFonts w:ascii="Calibri" w:hAnsi="Calibri"/>
                <w:color w:val="333333"/>
                <w:sz w:val="18"/>
              </w:rPr>
              <w:t>48 hours</w:t>
            </w:r>
          </w:p>
        </w:tc>
        <w:tc>
          <w:tcPr>
            <w:tcW w:type="dxa" w:w="2340"/>
            <w:shd w:fill="F2F6FA" w:val="clear"/>
          </w:tcPr>
          <w:p>
            <w:r>
              <w:rPr>
                <w:rFonts w:ascii="Calibri" w:hAnsi="Calibri"/>
                <w:color w:val="333333"/>
                <w:sz w:val="18"/>
              </w:rPr>
              <w:t>7 days</w:t>
            </w:r>
          </w:p>
        </w:tc>
      </w:tr>
      <w:tr>
        <w:tc>
          <w:tcPr>
            <w:tcW w:type="dxa" w:w="2340"/>
          </w:tcPr>
          <w:p>
            <w:r>
              <w:rPr>
                <w:rFonts w:ascii="Calibri" w:hAnsi="Calibri"/>
                <w:color w:val="333333"/>
                <w:sz w:val="18"/>
              </w:rPr>
              <w:t>OWASP ZAP DAST</w:t>
            </w:r>
          </w:p>
        </w:tc>
        <w:tc>
          <w:tcPr>
            <w:tcW w:type="dxa" w:w="2340"/>
          </w:tcPr>
          <w:p>
            <w:r>
              <w:rPr>
                <w:rFonts w:ascii="Calibri" w:hAnsi="Calibri"/>
                <w:color w:val="333333"/>
                <w:sz w:val="18"/>
              </w:rPr>
              <w:t>Quarterly (Prod)</w:t>
            </w:r>
          </w:p>
        </w:tc>
        <w:tc>
          <w:tcPr>
            <w:tcW w:type="dxa" w:w="2340"/>
          </w:tcPr>
          <w:p>
            <w:r>
              <w:rPr>
                <w:rFonts w:ascii="Calibri" w:hAnsi="Calibri"/>
                <w:color w:val="333333"/>
                <w:sz w:val="18"/>
              </w:rPr>
              <w:t>24 hours</w:t>
            </w:r>
          </w:p>
        </w:tc>
        <w:tc>
          <w:tcPr>
            <w:tcW w:type="dxa" w:w="2340"/>
          </w:tcPr>
          <w:p>
            <w:r>
              <w:rPr>
                <w:rFonts w:ascii="Calibri" w:hAnsi="Calibri"/>
                <w:color w:val="333333"/>
                <w:sz w:val="18"/>
              </w:rPr>
              <w:t>7 days</w:t>
            </w:r>
          </w:p>
        </w:tc>
      </w:tr>
      <w:tr>
        <w:tc>
          <w:tcPr>
            <w:tcW w:type="dxa" w:w="2340"/>
            <w:shd w:fill="F2F6FA" w:val="clear"/>
          </w:tcPr>
          <w:p>
            <w:r>
              <w:rPr>
                <w:rFonts w:ascii="Calibri" w:hAnsi="Calibri"/>
                <w:color w:val="333333"/>
                <w:sz w:val="18"/>
              </w:rPr>
              <w:t>Container Scan</w:t>
            </w:r>
          </w:p>
        </w:tc>
        <w:tc>
          <w:tcPr>
            <w:tcW w:type="dxa" w:w="2340"/>
            <w:shd w:fill="F2F6FA" w:val="clear"/>
          </w:tcPr>
          <w:p>
            <w:r>
              <w:rPr>
                <w:rFonts w:ascii="Calibri" w:hAnsi="Calibri"/>
                <w:color w:val="333333"/>
                <w:sz w:val="18"/>
              </w:rPr>
              <w:t>Build time</w:t>
            </w:r>
          </w:p>
        </w:tc>
        <w:tc>
          <w:tcPr>
            <w:tcW w:type="dxa" w:w="2340"/>
            <w:shd w:fill="F2F6FA" w:val="clear"/>
          </w:tcPr>
          <w:p>
            <w:r>
              <w:rPr>
                <w:rFonts w:ascii="Calibri" w:hAnsi="Calibri"/>
                <w:color w:val="333333"/>
                <w:sz w:val="18"/>
              </w:rPr>
              <w:t>Block Build</w:t>
            </w:r>
          </w:p>
        </w:tc>
        <w:tc>
          <w:tcPr>
            <w:tcW w:type="dxa" w:w="2340"/>
            <w:shd w:fill="F2F6FA" w:val="clear"/>
          </w:tcPr>
          <w:p>
            <w:r>
              <w:rPr>
                <w:rFonts w:ascii="Calibri" w:hAnsi="Calibri"/>
                <w:color w:val="333333"/>
                <w:sz w:val="18"/>
              </w:rPr>
              <w:t>Block Build</w:t>
            </w:r>
          </w:p>
        </w:tc>
      </w:tr>
    </w:tbl>
    <w:p/>
    <w:p>
      <w:pPr>
        <w:pStyle w:val="Heading2"/>
      </w:pPr>
      <w:r>
        <w:t>Frequently Asked Questions</w:t>
      </w:r>
    </w:p>
    <w:p>
      <w:r>
        <w:rPr>
          <w:rFonts w:ascii="Calibri" w:hAnsi="Calibri"/>
          <w:b/>
          <w:color w:val="1B3A5C"/>
          <w:sz w:val="22"/>
        </w:rPr>
        <w:t>Q: FAQ Question 0 regarding secure development practices at Vistara</w:t>
      </w:r>
    </w:p>
    <w:p>
      <w:pPr>
        <w:spacing w:after="240"/>
      </w:pPr>
      <w:r>
        <w:rPr>
          <w:rFonts w:ascii="Calibri" w:hAnsi="Calibri"/>
          <w:color w:val="333333"/>
          <w:sz w:val="22"/>
        </w:rPr>
        <w:t>A: Detailed answer 0 explaining the procedure, referencing SEC-005 and ENG-004. Always ensure compliance.</w:t>
      </w:r>
    </w:p>
    <w:p>
      <w:r>
        <w:rPr>
          <w:rFonts w:ascii="Calibri" w:hAnsi="Calibri"/>
          <w:b/>
          <w:color w:val="1B3A5C"/>
          <w:sz w:val="22"/>
        </w:rPr>
        <w:t>Q: FAQ Question 1 regarding secure development practices at Vistara</w:t>
      </w:r>
    </w:p>
    <w:p>
      <w:pPr>
        <w:spacing w:after="240"/>
      </w:pPr>
      <w:r>
        <w:rPr>
          <w:rFonts w:ascii="Calibri" w:hAnsi="Calibri"/>
          <w:color w:val="333333"/>
          <w:sz w:val="22"/>
        </w:rPr>
        <w:t>A: Detailed answer 1 explaining the procedure, referencing SEC-005 and ENG-004. Always ensure compliance.</w:t>
      </w:r>
    </w:p>
    <w:p>
      <w:r>
        <w:rPr>
          <w:rFonts w:ascii="Calibri" w:hAnsi="Calibri"/>
          <w:b/>
          <w:color w:val="1B3A5C"/>
          <w:sz w:val="22"/>
        </w:rPr>
        <w:t>Q: FAQ Question 2 regarding secure development practices at Vistara</w:t>
      </w:r>
    </w:p>
    <w:p>
      <w:pPr>
        <w:spacing w:after="240"/>
      </w:pPr>
      <w:r>
        <w:rPr>
          <w:rFonts w:ascii="Calibri" w:hAnsi="Calibri"/>
          <w:color w:val="333333"/>
          <w:sz w:val="22"/>
        </w:rPr>
        <w:t>A: Detailed answer 2 explaining the procedure, referencing SEC-005 and ENG-004. Always ensure compliance.</w:t>
      </w:r>
    </w:p>
    <w:p>
      <w:r>
        <w:rPr>
          <w:rFonts w:ascii="Calibri" w:hAnsi="Calibri"/>
          <w:b/>
          <w:color w:val="1B3A5C"/>
          <w:sz w:val="22"/>
        </w:rPr>
        <w:t>Q: FAQ Question 3 regarding secure development practices at Vistara</w:t>
      </w:r>
    </w:p>
    <w:p>
      <w:pPr>
        <w:spacing w:after="240"/>
      </w:pPr>
      <w:r>
        <w:rPr>
          <w:rFonts w:ascii="Calibri" w:hAnsi="Calibri"/>
          <w:color w:val="333333"/>
          <w:sz w:val="22"/>
        </w:rPr>
        <w:t>A: Detailed answer 3 explaining the procedure, referencing SEC-005 and ENG-004. Always ensure compliance.</w:t>
      </w:r>
    </w:p>
    <w:p>
      <w:r>
        <w:rPr>
          <w:rFonts w:ascii="Calibri" w:hAnsi="Calibri"/>
          <w:b/>
          <w:color w:val="1B3A5C"/>
          <w:sz w:val="22"/>
        </w:rPr>
        <w:t>Q: FAQ Question 4 regarding secure development practices at Vistara</w:t>
      </w:r>
    </w:p>
    <w:p>
      <w:pPr>
        <w:spacing w:after="240"/>
      </w:pPr>
      <w:r>
        <w:rPr>
          <w:rFonts w:ascii="Calibri" w:hAnsi="Calibri"/>
          <w:color w:val="333333"/>
          <w:sz w:val="22"/>
        </w:rPr>
        <w:t>A: Detailed answer 4 explaining the procedure, referencing SEC-005 and ENG-004. Always ensure compliance.</w:t>
      </w:r>
    </w:p>
    <w:p>
      <w:r>
        <w:rPr>
          <w:rFonts w:ascii="Calibri" w:hAnsi="Calibri"/>
          <w:b/>
          <w:color w:val="1B3A5C"/>
          <w:sz w:val="22"/>
        </w:rPr>
        <w:t>Q: FAQ Question 5 regarding secure development practices at Vistara</w:t>
      </w:r>
    </w:p>
    <w:p>
      <w:pPr>
        <w:spacing w:after="240"/>
      </w:pPr>
      <w:r>
        <w:rPr>
          <w:rFonts w:ascii="Calibri" w:hAnsi="Calibri"/>
          <w:color w:val="333333"/>
          <w:sz w:val="22"/>
        </w:rPr>
        <w:t>A: Detailed answer 5 explaining the procedure, referencing SEC-005 and ENG-004. Always ensure compliance.</w:t>
      </w:r>
    </w:p>
    <w:p>
      <w:r>
        <w:rPr>
          <w:rFonts w:ascii="Calibri" w:hAnsi="Calibri"/>
          <w:b/>
          <w:color w:val="1B3A5C"/>
          <w:sz w:val="22"/>
        </w:rPr>
        <w:t>Q: FAQ Question 6 regarding secure development practices at Vistara</w:t>
      </w:r>
    </w:p>
    <w:p>
      <w:pPr>
        <w:spacing w:after="240"/>
      </w:pPr>
      <w:r>
        <w:rPr>
          <w:rFonts w:ascii="Calibri" w:hAnsi="Calibri"/>
          <w:color w:val="333333"/>
          <w:sz w:val="22"/>
        </w:rPr>
        <w:t>A: Detailed answer 6 explaining the procedure, referencing SEC-005 and ENG-004. Always ensure compliance.</w:t>
      </w:r>
    </w:p>
    <w:p>
      <w:r>
        <w:rPr>
          <w:rFonts w:ascii="Calibri" w:hAnsi="Calibri"/>
          <w:b/>
          <w:color w:val="1B3A5C"/>
          <w:sz w:val="22"/>
        </w:rPr>
        <w:t>Q: FAQ Question 7 regarding secure development practices at Vistara</w:t>
      </w:r>
    </w:p>
    <w:p>
      <w:pPr>
        <w:spacing w:after="240"/>
      </w:pPr>
      <w:r>
        <w:rPr>
          <w:rFonts w:ascii="Calibri" w:hAnsi="Calibri"/>
          <w:color w:val="333333"/>
          <w:sz w:val="22"/>
        </w:rPr>
        <w:t>A: Detailed answer 7 explaining the procedure, referencing SEC-005 and ENG-004. Always ensure compliance.</w:t>
      </w:r>
    </w:p>
    <w:p>
      <w:r>
        <w:rPr>
          <w:rFonts w:ascii="Calibri" w:hAnsi="Calibri"/>
          <w:b/>
          <w:color w:val="1B3A5C"/>
          <w:sz w:val="22"/>
        </w:rPr>
        <w:t>Q: FAQ Question 8 regarding secure development practices at Vistara</w:t>
      </w:r>
    </w:p>
    <w:p>
      <w:pPr>
        <w:spacing w:after="240"/>
      </w:pPr>
      <w:r>
        <w:rPr>
          <w:rFonts w:ascii="Calibri" w:hAnsi="Calibri"/>
          <w:color w:val="333333"/>
          <w:sz w:val="22"/>
        </w:rPr>
        <w:t>A: Detailed answer 8 explaining the procedure, referencing SEC-005 and ENG-004. Always ensure compliance.</w:t>
      </w:r>
    </w:p>
    <w:p>
      <w:r>
        <w:rPr>
          <w:rFonts w:ascii="Calibri" w:hAnsi="Calibri"/>
          <w:b/>
          <w:color w:val="1B3A5C"/>
          <w:sz w:val="22"/>
        </w:rPr>
        <w:t>Q: FAQ Question 9 regarding secure development practices at Vistara</w:t>
      </w:r>
    </w:p>
    <w:p>
      <w:pPr>
        <w:spacing w:after="240"/>
      </w:pPr>
      <w:r>
        <w:rPr>
          <w:rFonts w:ascii="Calibri" w:hAnsi="Calibri"/>
          <w:color w:val="333333"/>
          <w:sz w:val="22"/>
        </w:rPr>
        <w:t>A: Detailed answer 9 explaining the procedure, referencing SEC-005 and ENG-004. Always ensure compliance.</w:t>
      </w:r>
    </w:p>
    <w:p>
      <w:r>
        <w:rPr>
          <w:rFonts w:ascii="Calibri" w:hAnsi="Calibri"/>
          <w:b/>
          <w:color w:val="1B3A5C"/>
          <w:sz w:val="22"/>
        </w:rPr>
        <w:t>Q: FAQ Question 10 regarding secure development practices at Vistara</w:t>
      </w:r>
    </w:p>
    <w:p>
      <w:pPr>
        <w:spacing w:after="240"/>
      </w:pPr>
      <w:r>
        <w:rPr>
          <w:rFonts w:ascii="Calibri" w:hAnsi="Calibri"/>
          <w:color w:val="333333"/>
          <w:sz w:val="22"/>
        </w:rPr>
        <w:t>A: Detailed answer 10 explaining the procedure, referencing SEC-005 and ENG-004. Always ensure compliance.</w:t>
      </w:r>
    </w:p>
    <w:p>
      <w:r>
        <w:rPr>
          <w:rFonts w:ascii="Calibri" w:hAnsi="Calibri"/>
          <w:b/>
          <w:color w:val="1B3A5C"/>
          <w:sz w:val="22"/>
        </w:rPr>
        <w:t>Q: FAQ Question 11 regarding secure development practices at Vistara</w:t>
      </w:r>
    </w:p>
    <w:p>
      <w:pPr>
        <w:spacing w:after="240"/>
      </w:pPr>
      <w:r>
        <w:rPr>
          <w:rFonts w:ascii="Calibri" w:hAnsi="Calibri"/>
          <w:color w:val="333333"/>
          <w:sz w:val="22"/>
        </w:rPr>
        <w:t>A: Detailed answer 11 explaining the procedure, referencing SEC-005 and ENG-004. Always ensure compliance.</w:t>
      </w:r>
    </w:p>
    <w:p>
      <w:r>
        <w:rPr>
          <w:rFonts w:ascii="Calibri" w:hAnsi="Calibri"/>
          <w:b/>
          <w:color w:val="1B3A5C"/>
          <w:sz w:val="22"/>
        </w:rPr>
        <w:t>Q: FAQ Question 12 regarding secure development practices at Vistara</w:t>
      </w:r>
    </w:p>
    <w:p>
      <w:pPr>
        <w:spacing w:after="240"/>
      </w:pPr>
      <w:r>
        <w:rPr>
          <w:rFonts w:ascii="Calibri" w:hAnsi="Calibri"/>
          <w:color w:val="333333"/>
          <w:sz w:val="22"/>
        </w:rPr>
        <w:t>A: Detailed answer 12 explaining the procedure, referencing SEC-005 and ENG-004. Always ensure compliance.</w:t>
      </w:r>
    </w:p>
    <w:p>
      <w:r>
        <w:rPr>
          <w:rFonts w:ascii="Calibri" w:hAnsi="Calibri"/>
          <w:b/>
          <w:color w:val="1B3A5C"/>
          <w:sz w:val="22"/>
        </w:rPr>
        <w:t>Q: FAQ Question 13 regarding secure development practices at Vistara</w:t>
      </w:r>
    </w:p>
    <w:p>
      <w:pPr>
        <w:spacing w:after="240"/>
      </w:pPr>
      <w:r>
        <w:rPr>
          <w:rFonts w:ascii="Calibri" w:hAnsi="Calibri"/>
          <w:color w:val="333333"/>
          <w:sz w:val="22"/>
        </w:rPr>
        <w:t>A: Detailed answer 13 explaining the procedure, referencing SEC-005 and ENG-004. Always ensure compliance.</w:t>
      </w:r>
    </w:p>
    <w:p>
      <w:r>
        <w:rPr>
          <w:rFonts w:ascii="Calibri" w:hAnsi="Calibri"/>
          <w:b/>
          <w:color w:val="1B3A5C"/>
          <w:sz w:val="22"/>
        </w:rPr>
        <w:t>Q: FAQ Question 14 regarding secure development practices at Vistara</w:t>
      </w:r>
    </w:p>
    <w:p>
      <w:pPr>
        <w:spacing w:after="240"/>
      </w:pPr>
      <w:r>
        <w:rPr>
          <w:rFonts w:ascii="Calibri" w:hAnsi="Calibri"/>
          <w:color w:val="333333"/>
          <w:sz w:val="22"/>
        </w:rPr>
        <w:t>A: Detailed answer 14 explaining the procedure, referencing SEC-005 and ENG-004. Always ensure compliance.</w:t>
      </w:r>
    </w:p>
    <w:p>
      <w:r>
        <w:rPr>
          <w:rFonts w:ascii="Calibri" w:hAnsi="Calibri"/>
          <w:b/>
          <w:color w:val="1B3A5C"/>
          <w:sz w:val="22"/>
        </w:rPr>
        <w:t>Q: FAQ Question 15 regarding secure development practices at Vistara</w:t>
      </w:r>
    </w:p>
    <w:p>
      <w:pPr>
        <w:spacing w:after="240"/>
      </w:pPr>
      <w:r>
        <w:rPr>
          <w:rFonts w:ascii="Calibri" w:hAnsi="Calibri"/>
          <w:color w:val="333333"/>
          <w:sz w:val="22"/>
        </w:rPr>
        <w:t>A: Detailed answer 15 explaining the procedure, referencing SEC-005 and ENG-004. Always ensure compliance.</w:t>
      </w:r>
    </w:p>
    <w:p>
      <w:r>
        <w:rPr>
          <w:rFonts w:ascii="Calibri" w:hAnsi="Calibri"/>
          <w:b/>
          <w:color w:val="1B3A5C"/>
          <w:sz w:val="22"/>
        </w:rPr>
        <w:t>Q: FAQ Question 16 regarding secure development practices at Vistara</w:t>
      </w:r>
    </w:p>
    <w:p>
      <w:pPr>
        <w:spacing w:after="240"/>
      </w:pPr>
      <w:r>
        <w:rPr>
          <w:rFonts w:ascii="Calibri" w:hAnsi="Calibri"/>
          <w:color w:val="333333"/>
          <w:sz w:val="22"/>
        </w:rPr>
        <w:t>A: Detailed answer 16 explaining the procedure, referencing SEC-005 and ENG-004. Always ensure compliance.</w:t>
      </w:r>
    </w:p>
    <w:p>
      <w:r>
        <w:rPr>
          <w:rFonts w:ascii="Calibri" w:hAnsi="Calibri"/>
          <w:b/>
          <w:color w:val="1B3A5C"/>
          <w:sz w:val="22"/>
        </w:rPr>
        <w:t>Q: FAQ Question 17 regarding secure development practices at Vistara</w:t>
      </w:r>
    </w:p>
    <w:p>
      <w:pPr>
        <w:spacing w:after="240"/>
      </w:pPr>
      <w:r>
        <w:rPr>
          <w:rFonts w:ascii="Calibri" w:hAnsi="Calibri"/>
          <w:color w:val="333333"/>
          <w:sz w:val="22"/>
        </w:rPr>
        <w:t>A: Detailed answer 17 explaining the procedure, referencing SEC-005 and ENG-004. Always ensure compliance.</w:t>
      </w:r>
    </w:p>
    <w:p>
      <w:r>
        <w:rPr>
          <w:rFonts w:ascii="Calibri" w:hAnsi="Calibri"/>
          <w:b/>
          <w:color w:val="1B3A5C"/>
          <w:sz w:val="22"/>
        </w:rPr>
        <w:t>Q: FAQ Question 18 regarding secure development practices at Vistara</w:t>
      </w:r>
    </w:p>
    <w:p>
      <w:pPr>
        <w:spacing w:after="240"/>
      </w:pPr>
      <w:r>
        <w:rPr>
          <w:rFonts w:ascii="Calibri" w:hAnsi="Calibri"/>
          <w:color w:val="333333"/>
          <w:sz w:val="22"/>
        </w:rPr>
        <w:t>A: Detailed answer 18 explaining the procedure, referencing SEC-005 and ENG-004. Always ensure compliance.</w:t>
      </w:r>
    </w:p>
    <w:p>
      <w:r>
        <w:rPr>
          <w:rFonts w:ascii="Calibri" w:hAnsi="Calibri"/>
          <w:b/>
          <w:color w:val="1B3A5C"/>
          <w:sz w:val="22"/>
        </w:rPr>
        <w:t>Q: FAQ Question 19 regarding secure development practices at Vistara</w:t>
      </w:r>
    </w:p>
    <w:p>
      <w:pPr>
        <w:spacing w:after="240"/>
      </w:pPr>
      <w:r>
        <w:rPr>
          <w:rFonts w:ascii="Calibri" w:hAnsi="Calibri"/>
          <w:color w:val="333333"/>
          <w:sz w:val="22"/>
        </w:rPr>
        <w:t>A: Detailed answer 19 explaining the procedure, referencing SEC-005 and ENG-004. Always ensure compliance.</w:t>
      </w:r>
    </w:p>
    <w:p>
      <w:r>
        <w:rPr>
          <w:rFonts w:ascii="Calibri" w:hAnsi="Calibri"/>
          <w:b/>
          <w:color w:val="1B3A5C"/>
          <w:sz w:val="22"/>
        </w:rPr>
        <w:t>Q: FAQ Question 20 regarding secure development practices at Vistara</w:t>
      </w:r>
    </w:p>
    <w:p>
      <w:pPr>
        <w:spacing w:after="240"/>
      </w:pPr>
      <w:r>
        <w:rPr>
          <w:rFonts w:ascii="Calibri" w:hAnsi="Calibri"/>
          <w:color w:val="333333"/>
          <w:sz w:val="22"/>
        </w:rPr>
        <w:t>A: Detailed answer 20 explaining the procedure, referencing SEC-005 and ENG-004. Always ensure compliance.</w:t>
      </w:r>
    </w:p>
    <w:p>
      <w:r>
        <w:rPr>
          <w:rFonts w:ascii="Calibri" w:hAnsi="Calibri"/>
          <w:b/>
          <w:color w:val="1B3A5C"/>
          <w:sz w:val="22"/>
        </w:rPr>
        <w:t>Q: FAQ Question 21 regarding secure development practices at Vistara</w:t>
      </w:r>
    </w:p>
    <w:p>
      <w:pPr>
        <w:spacing w:after="240"/>
      </w:pPr>
      <w:r>
        <w:rPr>
          <w:rFonts w:ascii="Calibri" w:hAnsi="Calibri"/>
          <w:color w:val="333333"/>
          <w:sz w:val="22"/>
        </w:rPr>
        <w:t>A: Detailed answer 21 explaining the procedure, referencing SEC-005 and ENG-004. Always ensure compliance.</w:t>
      </w:r>
    </w:p>
    <w:p>
      <w:r>
        <w:rPr>
          <w:rFonts w:ascii="Calibri" w:hAnsi="Calibri"/>
          <w:b/>
          <w:color w:val="1B3A5C"/>
          <w:sz w:val="22"/>
        </w:rPr>
        <w:t>Q: FAQ Question 22 regarding secure development practices at Vistara</w:t>
      </w:r>
    </w:p>
    <w:p>
      <w:pPr>
        <w:spacing w:after="240"/>
      </w:pPr>
      <w:r>
        <w:rPr>
          <w:rFonts w:ascii="Calibri" w:hAnsi="Calibri"/>
          <w:color w:val="333333"/>
          <w:sz w:val="22"/>
        </w:rPr>
        <w:t>A: Detailed answer 22 explaining the procedure, referencing SEC-005 and ENG-004. Always ensure compliance.</w:t>
      </w:r>
    </w:p>
    <w:p>
      <w:r>
        <w:rPr>
          <w:rFonts w:ascii="Calibri" w:hAnsi="Calibri"/>
          <w:b/>
          <w:color w:val="1B3A5C"/>
          <w:sz w:val="22"/>
        </w:rPr>
        <w:t>Q: FAQ Question 23 regarding secure development practices at Vistara</w:t>
      </w:r>
    </w:p>
    <w:p>
      <w:pPr>
        <w:spacing w:after="240"/>
      </w:pPr>
      <w:r>
        <w:rPr>
          <w:rFonts w:ascii="Calibri" w:hAnsi="Calibri"/>
          <w:color w:val="333333"/>
          <w:sz w:val="22"/>
        </w:rPr>
        <w:t>A: Detailed answer 23 explaining the procedure, referencing SEC-005 and ENG-004. Always ensure compliance.</w:t>
      </w:r>
    </w:p>
    <w:p>
      <w:r>
        <w:rPr>
          <w:rFonts w:ascii="Calibri" w:hAnsi="Calibri"/>
          <w:b/>
          <w:color w:val="1B3A5C"/>
          <w:sz w:val="22"/>
        </w:rPr>
        <w:t>Q: FAQ Question 24 regarding secure development practices at Vistara</w:t>
      </w:r>
    </w:p>
    <w:p>
      <w:pPr>
        <w:spacing w:after="240"/>
      </w:pPr>
      <w:r>
        <w:rPr>
          <w:rFonts w:ascii="Calibri" w:hAnsi="Calibri"/>
          <w:color w:val="333333"/>
          <w:sz w:val="22"/>
        </w:rPr>
        <w:t>A: Detailed answer 24 explaining the procedure, referencing SEC-005 and ENG-004. Always ensure compliance.</w:t>
      </w:r>
    </w:p>
    <w:p>
      <w:pPr>
        <w:pStyle w:val="Heading3"/>
      </w:pPr>
      <w:r>
        <w:t>Scenario 0: Vulnerability in Open Source Dependency</w:t>
      </w:r>
    </w:p>
    <w:p>
      <w:r>
        <w:rPr>
          <w:b/>
          <w:color w:val="1B3A5C"/>
        </w:rPr>
        <w:t xml:space="preserve">Situation: </w:t>
      </w:r>
      <w:r>
        <w:t>A Critical CVE is announced for a logging library used in production.</w:t>
      </w:r>
    </w:p>
    <w:p>
      <w:r>
        <w:rPr>
          <w:b/>
          <w:color w:val="1B3A5C"/>
        </w:rPr>
        <w:t xml:space="preserve">Relevant Requirements: </w:t>
      </w:r>
      <w:r>
        <w:t>ENG-001 SLA requires patching Critical findings within 48 hours.</w:t>
      </w:r>
    </w:p>
    <w:p>
      <w:r>
        <w:rPr>
          <w:b/>
          <w:color w:val="1B3A5C"/>
        </w:rPr>
        <w:t xml:space="preserve">Expected Process: </w:t>
      </w:r>
      <w:r>
        <w:t>Dependabot/Snyk opens an automated PR. The team must review, test, and merge within the 48-hour window.</w:t>
      </w:r>
    </w:p>
    <w:p>
      <w:r>
        <w:rPr>
          <w:b/>
          <w:color w:val="1B3A5C"/>
        </w:rPr>
        <w:t xml:space="preserve">Outcome: </w:t>
      </w:r>
      <w:r>
        <w:t>System patched without downtime.</w:t>
      </w:r>
    </w:p>
    <w:p/>
    <w:p>
      <w:pPr>
        <w:pStyle w:val="Heading3"/>
      </w:pPr>
      <w:r>
        <w:t>Scenario 1: Vulnerability in Open Source Dependency</w:t>
      </w:r>
    </w:p>
    <w:p>
      <w:r>
        <w:rPr>
          <w:b/>
          <w:color w:val="1B3A5C"/>
        </w:rPr>
        <w:t xml:space="preserve">Situation: </w:t>
      </w:r>
      <w:r>
        <w:t>A Critical CVE is announced for a logging library used in production.</w:t>
      </w:r>
    </w:p>
    <w:p>
      <w:r>
        <w:rPr>
          <w:b/>
          <w:color w:val="1B3A5C"/>
        </w:rPr>
        <w:t xml:space="preserve">Relevant Requirements: </w:t>
      </w:r>
      <w:r>
        <w:t>ENG-001 SLA requires patching Critical findings within 48 hours.</w:t>
      </w:r>
    </w:p>
    <w:p>
      <w:r>
        <w:rPr>
          <w:b/>
          <w:color w:val="1B3A5C"/>
        </w:rPr>
        <w:t xml:space="preserve">Expected Process: </w:t>
      </w:r>
      <w:r>
        <w:t>Dependabot/Snyk opens an automated PR. The team must review, test, and merge within the 48-hour window.</w:t>
      </w:r>
    </w:p>
    <w:p>
      <w:r>
        <w:rPr>
          <w:b/>
          <w:color w:val="1B3A5C"/>
        </w:rPr>
        <w:t xml:space="preserve">Outcome: </w:t>
      </w:r>
      <w:r>
        <w:t>System patched without downtime.</w:t>
      </w:r>
    </w:p>
    <w:p/>
    <w:p>
      <w:pPr>
        <w:pStyle w:val="Heading3"/>
      </w:pPr>
      <w:r>
        <w:t>Scenario 2: Vulnerability in Open Source Dependency</w:t>
      </w:r>
    </w:p>
    <w:p>
      <w:r>
        <w:rPr>
          <w:b/>
          <w:color w:val="1B3A5C"/>
        </w:rPr>
        <w:t xml:space="preserve">Situation: </w:t>
      </w:r>
      <w:r>
        <w:t>A Critical CVE is announced for a logging library used in production.</w:t>
      </w:r>
    </w:p>
    <w:p>
      <w:r>
        <w:rPr>
          <w:b/>
          <w:color w:val="1B3A5C"/>
        </w:rPr>
        <w:t xml:space="preserve">Relevant Requirements: </w:t>
      </w:r>
      <w:r>
        <w:t>ENG-001 SLA requires patching Critical findings within 48 hours.</w:t>
      </w:r>
    </w:p>
    <w:p>
      <w:r>
        <w:rPr>
          <w:b/>
          <w:color w:val="1B3A5C"/>
        </w:rPr>
        <w:t xml:space="preserve">Expected Process: </w:t>
      </w:r>
      <w:r>
        <w:t>Dependabot/Snyk opens an automated PR. The team must review, test, and merge within the 48-hour window.</w:t>
      </w:r>
    </w:p>
    <w:p>
      <w:r>
        <w:rPr>
          <w:b/>
          <w:color w:val="1B3A5C"/>
        </w:rPr>
        <w:t xml:space="preserve">Outcome: </w:t>
      </w:r>
      <w:r>
        <w:t>System patched without downtime.</w:t>
      </w:r>
    </w:p>
    <w:p/>
    <w:p>
      <w:pPr>
        <w:pStyle w:val="Heading3"/>
      </w:pPr>
      <w:r>
        <w:t>Scenario 3: Vulnerability in Open Source Dependency</w:t>
      </w:r>
    </w:p>
    <w:p>
      <w:r>
        <w:rPr>
          <w:b/>
          <w:color w:val="1B3A5C"/>
        </w:rPr>
        <w:t xml:space="preserve">Situation: </w:t>
      </w:r>
      <w:r>
        <w:t>A Critical CVE is announced for a logging library used in production.</w:t>
      </w:r>
    </w:p>
    <w:p>
      <w:r>
        <w:rPr>
          <w:b/>
          <w:color w:val="1B3A5C"/>
        </w:rPr>
        <w:t xml:space="preserve">Relevant Requirements: </w:t>
      </w:r>
      <w:r>
        <w:t>ENG-001 SLA requires patching Critical findings within 48 hours.</w:t>
      </w:r>
    </w:p>
    <w:p>
      <w:r>
        <w:rPr>
          <w:b/>
          <w:color w:val="1B3A5C"/>
        </w:rPr>
        <w:t xml:space="preserve">Expected Process: </w:t>
      </w:r>
      <w:r>
        <w:t>Dependabot/Snyk opens an automated PR. The team must review, test, and merge within the 48-hour window.</w:t>
      </w:r>
    </w:p>
    <w:p>
      <w:r>
        <w:rPr>
          <w:b/>
          <w:color w:val="1B3A5C"/>
        </w:rPr>
        <w:t xml:space="preserve">Outcome: </w:t>
      </w:r>
      <w:r>
        <w:t>System patched without downtime.</w:t>
      </w:r>
    </w:p>
    <w:p/>
    <w:p>
      <w:pPr>
        <w:pStyle w:val="Heading3"/>
      </w:pPr>
      <w:r>
        <w:t>Scenario 4: Vulnerability in Open Source Dependency</w:t>
      </w:r>
    </w:p>
    <w:p>
      <w:r>
        <w:rPr>
          <w:b/>
          <w:color w:val="1B3A5C"/>
        </w:rPr>
        <w:t xml:space="preserve">Situation: </w:t>
      </w:r>
      <w:r>
        <w:t>A Critical CVE is announced for a logging library used in production.</w:t>
      </w:r>
    </w:p>
    <w:p>
      <w:r>
        <w:rPr>
          <w:b/>
          <w:color w:val="1B3A5C"/>
        </w:rPr>
        <w:t xml:space="preserve">Relevant Requirements: </w:t>
      </w:r>
      <w:r>
        <w:t>ENG-001 SLA requires patching Critical findings within 48 hours.</w:t>
      </w:r>
    </w:p>
    <w:p>
      <w:r>
        <w:rPr>
          <w:b/>
          <w:color w:val="1B3A5C"/>
        </w:rPr>
        <w:t xml:space="preserve">Expected Process: </w:t>
      </w:r>
      <w:r>
        <w:t>Dependabot/Snyk opens an automated PR. The team must review, test, and merge within the 48-hour window.</w:t>
      </w:r>
    </w:p>
    <w:p>
      <w:r>
        <w:rPr>
          <w:b/>
          <w:color w:val="1B3A5C"/>
        </w:rPr>
        <w:t xml:space="preserve">Outcome: </w:t>
      </w:r>
      <w:r>
        <w:t>System patched without downtime.</w:t>
      </w:r>
    </w:p>
    <w:p/>
    <w:p>
      <w:pPr>
        <w:pStyle w:val="Heading3"/>
      </w:pPr>
      <w:r>
        <w:t>Scenario 5: Vulnerability in Open Source Dependency</w:t>
      </w:r>
    </w:p>
    <w:p>
      <w:r>
        <w:rPr>
          <w:b/>
          <w:color w:val="1B3A5C"/>
        </w:rPr>
        <w:t xml:space="preserve">Situation: </w:t>
      </w:r>
      <w:r>
        <w:t>A Critical CVE is announced for a logging library used in production.</w:t>
      </w:r>
    </w:p>
    <w:p>
      <w:r>
        <w:rPr>
          <w:b/>
          <w:color w:val="1B3A5C"/>
        </w:rPr>
        <w:t xml:space="preserve">Relevant Requirements: </w:t>
      </w:r>
      <w:r>
        <w:t>ENG-001 SLA requires patching Critical findings within 48 hours.</w:t>
      </w:r>
    </w:p>
    <w:p>
      <w:r>
        <w:rPr>
          <w:b/>
          <w:color w:val="1B3A5C"/>
        </w:rPr>
        <w:t xml:space="preserve">Expected Process: </w:t>
      </w:r>
      <w:r>
        <w:t>Dependabot/Snyk opens an automated PR. The team must review, test, and merge within the 48-hour window.</w:t>
      </w:r>
    </w:p>
    <w:p>
      <w:r>
        <w:rPr>
          <w:b/>
          <w:color w:val="1B3A5C"/>
        </w:rPr>
        <w:t xml:space="preserve">Outcome: </w:t>
      </w:r>
      <w:r>
        <w:t>System patched without downtime.</w:t>
      </w:r>
    </w:p>
    <w:p/>
    <w:p>
      <w:pPr>
        <w:pStyle w:val="Heading3"/>
      </w:pPr>
      <w:r>
        <w:t>Scenario 6: Vulnerability in Open Source Dependency</w:t>
      </w:r>
    </w:p>
    <w:p>
      <w:r>
        <w:rPr>
          <w:b/>
          <w:color w:val="1B3A5C"/>
        </w:rPr>
        <w:t xml:space="preserve">Situation: </w:t>
      </w:r>
      <w:r>
        <w:t>A Critical CVE is announced for a logging library used in production.</w:t>
      </w:r>
    </w:p>
    <w:p>
      <w:r>
        <w:rPr>
          <w:b/>
          <w:color w:val="1B3A5C"/>
        </w:rPr>
        <w:t xml:space="preserve">Relevant Requirements: </w:t>
      </w:r>
      <w:r>
        <w:t>ENG-001 SLA requires patching Critical findings within 48 hours.</w:t>
      </w:r>
    </w:p>
    <w:p>
      <w:r>
        <w:rPr>
          <w:b/>
          <w:color w:val="1B3A5C"/>
        </w:rPr>
        <w:t xml:space="preserve">Expected Process: </w:t>
      </w:r>
      <w:r>
        <w:t>Dependabot/Snyk opens an automated PR. The team must review, test, and merge within the 48-hour window.</w:t>
      </w:r>
    </w:p>
    <w:p>
      <w:r>
        <w:rPr>
          <w:b/>
          <w:color w:val="1B3A5C"/>
        </w:rPr>
        <w:t xml:space="preserve">Outcome: </w:t>
      </w:r>
      <w:r>
        <w:t>System patched without downtime.</w:t>
      </w:r>
    </w:p>
    <w:p/>
    <w:p>
      <w:pPr>
        <w:pStyle w:val="Heading3"/>
      </w:pPr>
      <w:r>
        <w:t>Scenario 7: Vulnerability in Open Source Dependency</w:t>
      </w:r>
    </w:p>
    <w:p>
      <w:r>
        <w:rPr>
          <w:b/>
          <w:color w:val="1B3A5C"/>
        </w:rPr>
        <w:t xml:space="preserve">Situation: </w:t>
      </w:r>
      <w:r>
        <w:t>A Critical CVE is announced for a logging library used in production.</w:t>
      </w:r>
    </w:p>
    <w:p>
      <w:r>
        <w:rPr>
          <w:b/>
          <w:color w:val="1B3A5C"/>
        </w:rPr>
        <w:t xml:space="preserve">Relevant Requirements: </w:t>
      </w:r>
      <w:r>
        <w:t>ENG-001 SLA requires patching Critical findings within 48 hours.</w:t>
      </w:r>
    </w:p>
    <w:p>
      <w:r>
        <w:rPr>
          <w:b/>
          <w:color w:val="1B3A5C"/>
        </w:rPr>
        <w:t xml:space="preserve">Expected Process: </w:t>
      </w:r>
      <w:r>
        <w:t>Dependabot/Snyk opens an automated PR. The team must review, test, and merge within the 48-hour window.</w:t>
      </w:r>
    </w:p>
    <w:p>
      <w:r>
        <w:rPr>
          <w:b/>
          <w:color w:val="1B3A5C"/>
        </w:rPr>
        <w:t xml:space="preserve">Outcome: </w:t>
      </w:r>
      <w:r>
        <w:t>System patched without downtime.</w:t>
      </w:r>
    </w:p>
    <w:p/>
    <w:p>
      <w:pPr>
        <w:pStyle w:val="Heading3"/>
      </w:pPr>
      <w:r>
        <w:t>Scenario 8: Vulnerability in Open Source Dependency</w:t>
      </w:r>
    </w:p>
    <w:p>
      <w:r>
        <w:rPr>
          <w:b/>
          <w:color w:val="1B3A5C"/>
        </w:rPr>
        <w:t xml:space="preserve">Situation: </w:t>
      </w:r>
      <w:r>
        <w:t>A Critical CVE is announced for a logging library used in production.</w:t>
      </w:r>
    </w:p>
    <w:p>
      <w:r>
        <w:rPr>
          <w:b/>
          <w:color w:val="1B3A5C"/>
        </w:rPr>
        <w:t xml:space="preserve">Relevant Requirements: </w:t>
      </w:r>
      <w:r>
        <w:t>ENG-001 SLA requires patching Critical findings within 48 hours.</w:t>
      </w:r>
    </w:p>
    <w:p>
      <w:r>
        <w:rPr>
          <w:b/>
          <w:color w:val="1B3A5C"/>
        </w:rPr>
        <w:t xml:space="preserve">Expected Process: </w:t>
      </w:r>
      <w:r>
        <w:t>Dependabot/Snyk opens an automated PR. The team must review, test, and merge within the 48-hour window.</w:t>
      </w:r>
    </w:p>
    <w:p>
      <w:r>
        <w:rPr>
          <w:b/>
          <w:color w:val="1B3A5C"/>
        </w:rPr>
        <w:t xml:space="preserve">Outcome: </w:t>
      </w:r>
      <w:r>
        <w:t>System patched without downtime.</w:t>
      </w:r>
    </w:p>
    <w:p/>
    <w:p>
      <w:pPr>
        <w:pStyle w:val="Heading3"/>
      </w:pPr>
      <w:r>
        <w:t>Scenario 9: Vulnerability in Open Source Dependency</w:t>
      </w:r>
    </w:p>
    <w:p>
      <w:r>
        <w:rPr>
          <w:b/>
          <w:color w:val="1B3A5C"/>
        </w:rPr>
        <w:t xml:space="preserve">Situation: </w:t>
      </w:r>
      <w:r>
        <w:t>A Critical CVE is announced for a logging library used in production.</w:t>
      </w:r>
    </w:p>
    <w:p>
      <w:r>
        <w:rPr>
          <w:b/>
          <w:color w:val="1B3A5C"/>
        </w:rPr>
        <w:t xml:space="preserve">Relevant Requirements: </w:t>
      </w:r>
      <w:r>
        <w:t>ENG-001 SLA requires patching Critical findings within 48 hours.</w:t>
      </w:r>
    </w:p>
    <w:p>
      <w:r>
        <w:rPr>
          <w:b/>
          <w:color w:val="1B3A5C"/>
        </w:rPr>
        <w:t xml:space="preserve">Expected Process: </w:t>
      </w:r>
      <w:r>
        <w:t>Dependabot/Snyk opens an automated PR. The team must review, test, and merge within the 48-hour window.</w:t>
      </w:r>
    </w:p>
    <w:p>
      <w:r>
        <w:rPr>
          <w:b/>
          <w:color w:val="1B3A5C"/>
        </w:rPr>
        <w:t xml:space="preserve">Outcome: </w:t>
      </w:r>
      <w:r>
        <w:t>System patched without downtime.</w:t>
      </w:r>
    </w:p>
    <w:p/>
    <w:p>
      <w:pPr>
        <w:pStyle w:val="Heading1"/>
      </w:pPr>
      <w:r>
        <w:t>9. Appendices</w:t>
      </w:r>
    </w:p>
    <w:p>
      <w:pPr/>
      <w:r>
        <w:t>Appendix A: Approved Cryptographic Algorithms.</w:t>
      </w:r>
    </w:p>
    <w:p>
      <w:pPr/>
      <w:r>
        <w:t>Detail 0 for Appendix A: AES-256-GCM is preferred. SHA-256 or higher for hashing.</w:t>
      </w:r>
    </w:p>
    <w:p>
      <w:pPr/>
      <w:r>
        <w:t>Detail 1 for Appendix A: AES-256-GCM is preferred. SHA-256 or higher for hashing.</w:t>
      </w:r>
    </w:p>
    <w:p>
      <w:pPr/>
      <w:r>
        <w:t>Detail 2 for Appendix A: AES-256-GCM is preferred. SHA-256 or higher for hashing.</w:t>
      </w:r>
    </w:p>
    <w:p>
      <w:pPr/>
      <w:r>
        <w:t>Detail 3 for Appendix A: AES-256-GCM is preferred. SHA-256 or higher for hashing.</w:t>
      </w:r>
    </w:p>
    <w:p>
      <w:pPr/>
      <w:r>
        <w:t>Detail 4 for Appendix A: AES-256-GCM is preferred. SHA-256 or higher for hashing.</w:t>
      </w:r>
    </w:p>
    <w:p>
      <w:pPr/>
      <w:r>
        <w:t>Detail 5 for Appendix A: AES-256-GCM is preferred. SHA-256 or higher for hashing.</w:t>
      </w:r>
    </w:p>
    <w:p>
      <w:pPr/>
      <w:r>
        <w:t>Detail 6 for Appendix A: AES-256-GCM is preferred. SHA-256 or higher for hashing.</w:t>
      </w:r>
    </w:p>
    <w:p>
      <w:pPr/>
      <w:r>
        <w:t>Detail 7 for Appendix A: AES-256-GCM is preferred. SHA-256 or higher for hashing.</w:t>
      </w:r>
    </w:p>
    <w:p>
      <w:pPr/>
      <w:r>
        <w:t>Detail 8 for Appendix A: AES-256-GCM is preferred. SHA-256 or higher for hashing.</w:t>
      </w:r>
    </w:p>
    <w:p>
      <w:pPr/>
      <w:r>
        <w:t>Detail 9 for Appendix A: AES-256-GCM is preferred. SHA-256 or higher for hashing.</w:t>
      </w:r>
    </w:p>
    <w:p>
      <w:pPr/>
      <w:r>
        <w:t>Detail 10 for Appendix A: AES-256-GCM is preferred. SHA-256 or higher for hashing.</w:t>
      </w:r>
    </w:p>
    <w:p>
      <w:pPr/>
      <w:r>
        <w:t>Detail 11 for Appendix A: AES-256-GCM is preferred. SHA-256 or higher for hashing.</w:t>
      </w:r>
    </w:p>
    <w:p>
      <w:pPr/>
      <w:r>
        <w:t>Detail 12 for Appendix A: AES-256-GCM is preferred. SHA-256 or higher for hashing.</w:t>
      </w:r>
    </w:p>
    <w:p>
      <w:pPr/>
      <w:r>
        <w:t>Detail 13 for Appendix A: AES-256-GCM is preferred. SHA-256 or higher for hashing.</w:t>
      </w:r>
    </w:p>
    <w:p>
      <w:pPr/>
      <w:r>
        <w:t>Detail 14 for Appendix A: AES-256-GCM is preferred. SHA-256 or higher for hashing.</w:t>
      </w:r>
    </w:p>
    <w:p>
      <w:pPr/>
      <w:r>
        <w:t>Detail 15 for Appendix A: AES-256-GCM is preferred. SHA-256 or higher for hashing.</w:t>
      </w:r>
    </w:p>
    <w:p>
      <w:pPr/>
      <w:r>
        <w:t>Detail 16 for Appendix A: AES-256-GCM is preferred. SHA-256 or higher for hashing.</w:t>
      </w:r>
    </w:p>
    <w:p>
      <w:pPr/>
      <w:r>
        <w:t>Detail 17 for Appendix A: AES-256-GCM is preferred. SHA-256 or higher for hashing.</w:t>
      </w:r>
    </w:p>
    <w:p>
      <w:pPr/>
      <w:r>
        <w:t>Detail 18 for Appendix A: AES-256-GCM is preferred. SHA-256 or higher for hashing.</w:t>
      </w:r>
    </w:p>
    <w:p>
      <w:pPr/>
      <w:r>
        <w:t>Detail 19 for Appendix A: AES-256-GCM is preferred. SHA-256 or higher for hashing.</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1.3</w:t>
            </w:r>
          </w:p>
        </w:tc>
        <w:tc>
          <w:tcPr>
            <w:tcW w:type="dxa" w:w="1872"/>
          </w:tcPr>
          <w:p>
            <w:r>
              <w:rPr>
                <w:rFonts w:ascii="Calibri" w:hAnsi="Calibri"/>
                <w:color w:val="333333"/>
                <w:sz w:val="18"/>
              </w:rPr>
              <w:t>01 Aug 2025</w:t>
            </w:r>
          </w:p>
        </w:tc>
        <w:tc>
          <w:tcPr>
            <w:tcW w:type="dxa" w:w="2160"/>
          </w:tcPr>
          <w:p>
            <w:r>
              <w:rPr>
                <w:rFonts w:ascii="Calibri" w:hAnsi="Calibri"/>
                <w:color w:val="333333"/>
                <w:sz w:val="18"/>
              </w:rPr>
              <w:t>Security Team</w:t>
            </w:r>
          </w:p>
        </w:tc>
        <w:tc>
          <w:tcPr>
            <w:tcW w:type="dxa" w:w="4320"/>
          </w:tcPr>
          <w:p>
            <w:r>
              <w:rPr>
                <w:rFonts w:ascii="Calibri" w:hAnsi="Calibri"/>
                <w:color w:val="333333"/>
                <w:sz w:val="18"/>
              </w:rPr>
              <w:t>Initial baseline.</w:t>
            </w:r>
          </w:p>
        </w:tc>
      </w:tr>
      <w:tr>
        <w:tc>
          <w:tcPr>
            <w:tcW w:type="dxa" w:w="1152"/>
            <w:shd w:fill="F2F6FA" w:val="clear"/>
          </w:tcPr>
          <w:p>
            <w:r>
              <w:rPr>
                <w:rFonts w:ascii="Calibri" w:hAnsi="Calibri"/>
                <w:color w:val="333333"/>
                <w:sz w:val="18"/>
              </w:rPr>
              <w:t>2.0</w:t>
            </w:r>
          </w:p>
        </w:tc>
        <w:tc>
          <w:tcPr>
            <w:tcW w:type="dxa" w:w="1872"/>
            <w:shd w:fill="F2F6FA" w:val="clear"/>
          </w:tcPr>
          <w:p>
            <w:r>
              <w:rPr>
                <w:rFonts w:ascii="Calibri" w:hAnsi="Calibri"/>
                <w:color w:val="333333"/>
                <w:sz w:val="18"/>
              </w:rPr>
              <w:t>01 Feb 2026</w:t>
            </w:r>
          </w:p>
        </w:tc>
        <w:tc>
          <w:tcPr>
            <w:tcW w:type="dxa" w:w="2160"/>
            <w:shd w:fill="F2F6FA" w:val="clear"/>
          </w:tcPr>
          <w:p>
            <w:r>
              <w:rPr>
                <w:rFonts w:ascii="Calibri" w:hAnsi="Calibri"/>
                <w:color w:val="333333"/>
                <w:sz w:val="18"/>
              </w:rPr>
              <w:t>CTO</w:t>
            </w:r>
          </w:p>
        </w:tc>
        <w:tc>
          <w:tcPr>
            <w:tcW w:type="dxa" w:w="4320"/>
            <w:shd w:fill="F2F6FA" w:val="clear"/>
          </w:tcPr>
          <w:p>
            <w:r>
              <w:rPr>
                <w:rFonts w:ascii="Calibri" w:hAnsi="Calibri"/>
                <w:color w:val="333333"/>
                <w:sz w:val="18"/>
              </w:rPr>
              <w:t>Major overhaul for AI integration.</w:t>
            </w:r>
          </w:p>
        </w:tc>
      </w:tr>
    </w:tbl>
    <w:p/>
    <w:p>
      <w:pPr>
        <w:pStyle w:val="Heading1"/>
      </w:pPr>
      <w:r>
        <w:t>10. Additional Standard Operating Procedure 10</w:t>
      </w:r>
    </w:p>
    <w:p>
      <w:pPr/>
      <w:r>
        <w:t xml:space="preserve">This section details standard operating procedure 10.0. This section details standard operating procedure 10.0. This section details standard operating procedure 10.0. This section details standard operating procedure 10.0. This section details standard operating procedure 10.0. This section details standard operating procedure 10.0. This section details standard operating procedure 10.0. This section details standard operating procedure 10.0. This section details standard operating procedure 10.0. This section details standard operating procedure 10.0. </w:t>
      </w:r>
    </w:p>
    <w:p>
      <w:pPr/>
      <w:r>
        <w:t xml:space="preserve">This section details standard operating procedure 10.1. This section details standard operating procedure 10.1. This section details standard operating procedure 10.1. This section details standard operating procedure 10.1. This section details standard operating procedure 10.1. This section details standard operating procedure 10.1. This section details standard operating procedure 10.1. This section details standard operating procedure 10.1. This section details standard operating procedure 10.1. This section details standard operating procedure 10.1. </w:t>
      </w:r>
    </w:p>
    <w:p>
      <w:pPr/>
      <w:r>
        <w:t xml:space="preserve">This section details standard operating procedure 10.2. This section details standard operating procedure 10.2. This section details standard operating procedure 10.2. This section details standard operating procedure 10.2. This section details standard operating procedure 10.2. This section details standard operating procedure 10.2. This section details standard operating procedure 10.2. This section details standard operating procedure 10.2. This section details standard operating procedure 10.2. This section details standard operating procedure 10.2. </w:t>
      </w:r>
    </w:p>
    <w:p>
      <w:pPr/>
      <w:r>
        <w:t xml:space="preserve">This section details standard operating procedure 10.3. This section details standard operating procedure 10.3. This section details standard operating procedure 10.3. This section details standard operating procedure 10.3. This section details standard operating procedure 10.3. This section details standard operating procedure 10.3. This section details standard operating procedure 10.3. This section details standard operating procedure 10.3. This section details standard operating procedure 10.3. This section details standard operating procedure 10.3. </w:t>
      </w:r>
    </w:p>
    <w:p>
      <w:pPr/>
      <w:r>
        <w:t xml:space="preserve">This section details standard operating procedure 10.4. This section details standard operating procedure 10.4. This section details standard operating procedure 10.4. This section details standard operating procedure 10.4. This section details standard operating procedure 10.4. This section details standard operating procedure 10.4. This section details standard operating procedure 10.4. This section details standard operating procedure 10.4. This section details standard operating procedure 10.4. This section details standard operating procedure 10.4. </w:t>
      </w:r>
    </w:p>
    <w:p>
      <w:pPr/>
      <w:r>
        <w:t xml:space="preserve">This section details standard operating procedure 10.5. This section details standard operating procedure 10.5. This section details standard operating procedure 10.5. This section details standard operating procedure 10.5. This section details standard operating procedure 10.5. This section details standard operating procedure 10.5. This section details standard operating procedure 10.5. This section details standard operating procedure 10.5. This section details standard operating procedure 10.5. This section details standard operating procedure 10.5. </w:t>
      </w:r>
    </w:p>
    <w:p>
      <w:pPr/>
      <w:r>
        <w:t xml:space="preserve">This section details standard operating procedure 10.6. This section details standard operating procedure 10.6. This section details standard operating procedure 10.6. This section details standard operating procedure 10.6. This section details standard operating procedure 10.6. This section details standard operating procedure 10.6. This section details standard operating procedure 10.6. This section details standard operating procedure 10.6. This section details standard operating procedure 10.6. This section details standard operating procedure 10.6. </w:t>
      </w:r>
    </w:p>
    <w:p>
      <w:pPr/>
      <w:r>
        <w:t xml:space="preserve">This section details standard operating procedure 10.7. This section details standard operating procedure 10.7. This section details standard operating procedure 10.7. This section details standard operating procedure 10.7. This section details standard operating procedure 10.7. This section details standard operating procedure 10.7. This section details standard operating procedure 10.7. This section details standard operating procedure 10.7. This section details standard operating procedure 10.7. This section details standard operating procedure 10.7. </w:t>
      </w:r>
    </w:p>
    <w:p>
      <w:pPr/>
      <w:r>
        <w:t xml:space="preserve">This section details standard operating procedure 10.8. This section details standard operating procedure 10.8. This section details standard operating procedure 10.8. This section details standard operating procedure 10.8. This section details standard operating procedure 10.8. This section details standard operating procedure 10.8. This section details standard operating procedure 10.8. This section details standard operating procedure 10.8. This section details standard operating procedure 10.8. This section details standard operating procedure 10.8. </w:t>
      </w:r>
    </w:p>
    <w:p>
      <w:pPr/>
      <w:r>
        <w:t xml:space="preserve">This section details standard operating procedure 10.9. This section details standard operating procedure 10.9. This section details standard operating procedure 10.9. This section details standard operating procedure 10.9. This section details standard operating procedure 10.9. This section details standard operating procedure 10.9. This section details standard operating procedure 10.9. This section details standard operating procedure 10.9. This section details standard operating procedure 10.9. This section details standard operating procedure 10.9. </w:t>
      </w:r>
    </w:p>
    <w:p>
      <w:pPr/>
      <w:r>
        <w:t xml:space="preserve">This section details standard operating procedure 10.10. This section details standard operating procedure 10.10. This section details standard operating procedure 10.10. This section details standard operating procedure 10.10. This section details standard operating procedure 10.10. This section details standard operating procedure 10.10. This section details standard operating procedure 10.10. This section details standard operating procedure 10.10. This section details standard operating procedure 10.10. This section details standard operating procedure 10.10. </w:t>
      </w:r>
    </w:p>
    <w:p>
      <w:pPr/>
      <w:r>
        <w:t xml:space="preserve">This section details standard operating procedure 10.11. This section details standard operating procedure 10.11. This section details standard operating procedure 10.11. This section details standard operating procedure 10.11. This section details standard operating procedure 10.11. This section details standard operating procedure 10.11. This section details standard operating procedure 10.11. This section details standard operating procedure 10.11. This section details standard operating procedure 10.11. This section details standard operating procedure 10.11. </w:t>
      </w:r>
    </w:p>
    <w:p>
      <w:pPr/>
      <w:r>
        <w:t xml:space="preserve">This section details standard operating procedure 10.12. This section details standard operating procedure 10.12. This section details standard operating procedure 10.12. This section details standard operating procedure 10.12. This section details standard operating procedure 10.12. This section details standard operating procedure 10.12. This section details standard operating procedure 10.12. This section details standard operating procedure 10.12. This section details standard operating procedure 10.12. This section details standard operating procedure 10.12. </w:t>
      </w:r>
    </w:p>
    <w:p>
      <w:pPr/>
      <w:r>
        <w:t xml:space="preserve">This section details standard operating procedure 10.13. This section details standard operating procedure 10.13. This section details standard operating procedure 10.13. This section details standard operating procedure 10.13. This section details standard operating procedure 10.13. This section details standard operating procedure 10.13. This section details standard operating procedure 10.13. This section details standard operating procedure 10.13. This section details standard operating procedure 10.13. This section details standard operating procedure 10.13. </w:t>
      </w:r>
    </w:p>
    <w:p>
      <w:pPr/>
      <w:r>
        <w:t xml:space="preserve">This section details standard operating procedure 10.14. This section details standard operating procedure 10.14. This section details standard operating procedure 10.14. This section details standard operating procedure 10.14. This section details standard operating procedure 10.14. This section details standard operating procedure 10.14. This section details standard operating procedure 10.14. This section details standard operating procedure 10.14. This section details standard operating procedure 10.14. This section details standard operating procedure 10.14. </w:t>
      </w:r>
    </w:p>
    <w:p>
      <w:pPr>
        <w:pStyle w:val="Heading1"/>
      </w:pPr>
      <w:r>
        <w:t>11. Additional Standard Operating Procedure 11</w:t>
      </w:r>
    </w:p>
    <w:p>
      <w:pPr/>
      <w:r>
        <w:t xml:space="preserve">This section details standard operating procedure 11.0. This section details standard operating procedure 11.0. This section details standard operating procedure 11.0. This section details standard operating procedure 11.0. This section details standard operating procedure 11.0. This section details standard operating procedure 11.0. This section details standard operating procedure 11.0. This section details standard operating procedure 11.0. This section details standard operating procedure 11.0. This section details standard operating procedure 11.0. </w:t>
      </w:r>
    </w:p>
    <w:p>
      <w:pPr/>
      <w:r>
        <w:t xml:space="preserve">This section details standard operating procedure 11.1. This section details standard operating procedure 11.1. This section details standard operating procedure 11.1. This section details standard operating procedure 11.1. This section details standard operating procedure 11.1. This section details standard operating procedure 11.1. This section details standard operating procedure 11.1. This section details standard operating procedure 11.1. This section details standard operating procedure 11.1. This section details standard operating procedure 11.1. </w:t>
      </w:r>
    </w:p>
    <w:p>
      <w:pPr/>
      <w:r>
        <w:t xml:space="preserve">This section details standard operating procedure 11.2. This section details standard operating procedure 11.2. This section details standard operating procedure 11.2. This section details standard operating procedure 11.2. This section details standard operating procedure 11.2. This section details standard operating procedure 11.2. This section details standard operating procedure 11.2. This section details standard operating procedure 11.2. This section details standard operating procedure 11.2. This section details standard operating procedure 11.2. </w:t>
      </w:r>
    </w:p>
    <w:p>
      <w:pPr/>
      <w:r>
        <w:t xml:space="preserve">This section details standard operating procedure 11.3. This section details standard operating procedure 11.3. This section details standard operating procedure 11.3. This section details standard operating procedure 11.3. This section details standard operating procedure 11.3. This section details standard operating procedure 11.3. This section details standard operating procedure 11.3. This section details standard operating procedure 11.3. This section details standard operating procedure 11.3. This section details standard operating procedure 11.3. </w:t>
      </w:r>
    </w:p>
    <w:p>
      <w:pPr/>
      <w:r>
        <w:t xml:space="preserve">This section details standard operating procedure 11.4. This section details standard operating procedure 11.4. This section details standard operating procedure 11.4. This section details standard operating procedure 11.4. This section details standard operating procedure 11.4. This section details standard operating procedure 11.4. This section details standard operating procedure 11.4. This section details standard operating procedure 11.4. This section details standard operating procedure 11.4. This section details standard operating procedure 11.4. </w:t>
      </w:r>
    </w:p>
    <w:p>
      <w:pPr/>
      <w:r>
        <w:t xml:space="preserve">This section details standard operating procedure 11.5. This section details standard operating procedure 11.5. This section details standard operating procedure 11.5. This section details standard operating procedure 11.5. This section details standard operating procedure 11.5. This section details standard operating procedure 11.5. This section details standard operating procedure 11.5. This section details standard operating procedure 11.5. This section details standard operating procedure 11.5. This section details standard operating procedure 11.5. </w:t>
      </w:r>
    </w:p>
    <w:p>
      <w:pPr/>
      <w:r>
        <w:t xml:space="preserve">This section details standard operating procedure 11.6. This section details standard operating procedure 11.6. This section details standard operating procedure 11.6. This section details standard operating procedure 11.6. This section details standard operating procedure 11.6. This section details standard operating procedure 11.6. This section details standard operating procedure 11.6. This section details standard operating procedure 11.6. This section details standard operating procedure 11.6. This section details standard operating procedure 11.6. </w:t>
      </w:r>
    </w:p>
    <w:p>
      <w:pPr/>
      <w:r>
        <w:t xml:space="preserve">This section details standard operating procedure 11.7. This section details standard operating procedure 11.7. This section details standard operating procedure 11.7. This section details standard operating procedure 11.7. This section details standard operating procedure 11.7. This section details standard operating procedure 11.7. This section details standard operating procedure 11.7. This section details standard operating procedure 11.7. This section details standard operating procedure 11.7. This section details standard operating procedure 11.7. </w:t>
      </w:r>
    </w:p>
    <w:p>
      <w:pPr/>
      <w:r>
        <w:t xml:space="preserve">This section details standard operating procedure 11.8. This section details standard operating procedure 11.8. This section details standard operating procedure 11.8. This section details standard operating procedure 11.8. This section details standard operating procedure 11.8. This section details standard operating procedure 11.8. This section details standard operating procedure 11.8. This section details standard operating procedure 11.8. This section details standard operating procedure 11.8. This section details standard operating procedure 11.8. </w:t>
      </w:r>
    </w:p>
    <w:p>
      <w:pPr/>
      <w:r>
        <w:t xml:space="preserve">This section details standard operating procedure 11.9. This section details standard operating procedure 11.9. This section details standard operating procedure 11.9. This section details standard operating procedure 11.9. This section details standard operating procedure 11.9. This section details standard operating procedure 11.9. This section details standard operating procedure 11.9. This section details standard operating procedure 11.9. This section details standard operating procedure 11.9. This section details standard operating procedure 11.9. </w:t>
      </w:r>
    </w:p>
    <w:p>
      <w:pPr/>
      <w:r>
        <w:t xml:space="preserve">This section details standard operating procedure 11.10. This section details standard operating procedure 11.10. This section details standard operating procedure 11.10. This section details standard operating procedure 11.10. This section details standard operating procedure 11.10. This section details standard operating procedure 11.10. This section details standard operating procedure 11.10. This section details standard operating procedure 11.10. This section details standard operating procedure 11.10. This section details standard operating procedure 11.10. </w:t>
      </w:r>
    </w:p>
    <w:p>
      <w:pPr/>
      <w:r>
        <w:t xml:space="preserve">This section details standard operating procedure 11.11. This section details standard operating procedure 11.11. This section details standard operating procedure 11.11. This section details standard operating procedure 11.11. This section details standard operating procedure 11.11. This section details standard operating procedure 11.11. This section details standard operating procedure 11.11. This section details standard operating procedure 11.11. This section details standard operating procedure 11.11. This section details standard operating procedure 11.11. </w:t>
      </w:r>
    </w:p>
    <w:p>
      <w:pPr/>
      <w:r>
        <w:t xml:space="preserve">This section details standard operating procedure 11.12. This section details standard operating procedure 11.12. This section details standard operating procedure 11.12. This section details standard operating procedure 11.12. This section details standard operating procedure 11.12. This section details standard operating procedure 11.12. This section details standard operating procedure 11.12. This section details standard operating procedure 11.12. This section details standard operating procedure 11.12. This section details standard operating procedure 11.12. </w:t>
      </w:r>
    </w:p>
    <w:p>
      <w:pPr/>
      <w:r>
        <w:t xml:space="preserve">This section details standard operating procedure 11.13. This section details standard operating procedure 11.13. This section details standard operating procedure 11.13. This section details standard operating procedure 11.13. This section details standard operating procedure 11.13. This section details standard operating procedure 11.13. This section details standard operating procedure 11.13. This section details standard operating procedure 11.13. This section details standard operating procedure 11.13. This section details standard operating procedure 11.13. </w:t>
      </w:r>
    </w:p>
    <w:p>
      <w:pPr/>
      <w:r>
        <w:t xml:space="preserve">This section details standard operating procedure 11.14. This section details standard operating procedure 11.14. This section details standard operating procedure 11.14. This section details standard operating procedure 11.14. This section details standard operating procedure 11.14. This section details standard operating procedure 11.14. This section details standard operating procedure 11.14. This section details standard operating procedure 11.14. This section details standard operating procedure 11.14. This section details standard operating procedure 11.14. </w:t>
      </w:r>
    </w:p>
    <w:p>
      <w:pPr>
        <w:pStyle w:val="Heading1"/>
      </w:pPr>
      <w:r>
        <w:t>12. Additional Standard Operating Procedure 12</w:t>
      </w:r>
    </w:p>
    <w:p>
      <w:pPr/>
      <w:r>
        <w:t xml:space="preserve">This section details standard operating procedure 12.0. This section details standard operating procedure 12.0. This section details standard operating procedure 12.0. This section details standard operating procedure 12.0. This section details standard operating procedure 12.0. This section details standard operating procedure 12.0. This section details standard operating procedure 12.0. This section details standard operating procedure 12.0. This section details standard operating procedure 12.0. This section details standard operating procedure 12.0. </w:t>
      </w:r>
    </w:p>
    <w:p>
      <w:pPr/>
      <w:r>
        <w:t xml:space="preserve">This section details standard operating procedure 12.1. This section details standard operating procedure 12.1. This section details standard operating procedure 12.1. This section details standard operating procedure 12.1. This section details standard operating procedure 12.1. This section details standard operating procedure 12.1. This section details standard operating procedure 12.1. This section details standard operating procedure 12.1. This section details standard operating procedure 12.1. This section details standard operating procedure 12.1. </w:t>
      </w:r>
    </w:p>
    <w:p>
      <w:pPr/>
      <w:r>
        <w:t xml:space="preserve">This section details standard operating procedure 12.2. This section details standard operating procedure 12.2. This section details standard operating procedure 12.2. This section details standard operating procedure 12.2. This section details standard operating procedure 12.2. This section details standard operating procedure 12.2. This section details standard operating procedure 12.2. This section details standard operating procedure 12.2. This section details standard operating procedure 12.2. This section details standard operating procedure 12.2. </w:t>
      </w:r>
    </w:p>
    <w:p>
      <w:pPr/>
      <w:r>
        <w:t xml:space="preserve">This section details standard operating procedure 12.3. This section details standard operating procedure 12.3. This section details standard operating procedure 12.3. This section details standard operating procedure 12.3. This section details standard operating procedure 12.3. This section details standard operating procedure 12.3. This section details standard operating procedure 12.3. This section details standard operating procedure 12.3. This section details standard operating procedure 12.3. This section details standard operating procedure 12.3. </w:t>
      </w:r>
    </w:p>
    <w:p>
      <w:pPr/>
      <w:r>
        <w:t xml:space="preserve">This section details standard operating procedure 12.4. This section details standard operating procedure 12.4. This section details standard operating procedure 12.4. This section details standard operating procedure 12.4. This section details standard operating procedure 12.4. This section details standard operating procedure 12.4. This section details standard operating procedure 12.4. This section details standard operating procedure 12.4. This section details standard operating procedure 12.4. This section details standard operating procedure 12.4. </w:t>
      </w:r>
    </w:p>
    <w:p>
      <w:pPr/>
      <w:r>
        <w:t xml:space="preserve">This section details standard operating procedure 12.5. This section details standard operating procedure 12.5. This section details standard operating procedure 12.5. This section details standard operating procedure 12.5. This section details standard operating procedure 12.5. This section details standard operating procedure 12.5. This section details standard operating procedure 12.5. This section details standard operating procedure 12.5. This section details standard operating procedure 12.5. This section details standard operating procedure 12.5. </w:t>
      </w:r>
    </w:p>
    <w:p>
      <w:pPr/>
      <w:r>
        <w:t xml:space="preserve">This section details standard operating procedure 12.6. This section details standard operating procedure 12.6. This section details standard operating procedure 12.6. This section details standard operating procedure 12.6. This section details standard operating procedure 12.6. This section details standard operating procedure 12.6. This section details standard operating procedure 12.6. This section details standard operating procedure 12.6. This section details standard operating procedure 12.6. This section details standard operating procedure 12.6. </w:t>
      </w:r>
    </w:p>
    <w:p>
      <w:pPr/>
      <w:r>
        <w:t xml:space="preserve">This section details standard operating procedure 12.7. This section details standard operating procedure 12.7. This section details standard operating procedure 12.7. This section details standard operating procedure 12.7. This section details standard operating procedure 12.7. This section details standard operating procedure 12.7. This section details standard operating procedure 12.7. This section details standard operating procedure 12.7. This section details standard operating procedure 12.7. This section details standard operating procedure 12.7. </w:t>
      </w:r>
    </w:p>
    <w:p>
      <w:pPr/>
      <w:r>
        <w:t xml:space="preserve">This section details standard operating procedure 12.8. This section details standard operating procedure 12.8. This section details standard operating procedure 12.8. This section details standard operating procedure 12.8. This section details standard operating procedure 12.8. This section details standard operating procedure 12.8. This section details standard operating procedure 12.8. This section details standard operating procedure 12.8. This section details standard operating procedure 12.8. This section details standard operating procedure 12.8. </w:t>
      </w:r>
    </w:p>
    <w:p>
      <w:pPr/>
      <w:r>
        <w:t xml:space="preserve">This section details standard operating procedure 12.9. This section details standard operating procedure 12.9. This section details standard operating procedure 12.9. This section details standard operating procedure 12.9. This section details standard operating procedure 12.9. This section details standard operating procedure 12.9. This section details standard operating procedure 12.9. This section details standard operating procedure 12.9. This section details standard operating procedure 12.9. This section details standard operating procedure 12.9. </w:t>
      </w:r>
    </w:p>
    <w:p>
      <w:pPr/>
      <w:r>
        <w:t xml:space="preserve">This section details standard operating procedure 12.10. This section details standard operating procedure 12.10. This section details standard operating procedure 12.10. This section details standard operating procedure 12.10. This section details standard operating procedure 12.10. This section details standard operating procedure 12.10. This section details standard operating procedure 12.10. This section details standard operating procedure 12.10. This section details standard operating procedure 12.10. This section details standard operating procedure 12.10. </w:t>
      </w:r>
    </w:p>
    <w:p>
      <w:pPr/>
      <w:r>
        <w:t xml:space="preserve">This section details standard operating procedure 12.11. This section details standard operating procedure 12.11. This section details standard operating procedure 12.11. This section details standard operating procedure 12.11. This section details standard operating procedure 12.11. This section details standard operating procedure 12.11. This section details standard operating procedure 12.11. This section details standard operating procedure 12.11. This section details standard operating procedure 12.11. This section details standard operating procedure 12.11. </w:t>
      </w:r>
    </w:p>
    <w:p>
      <w:pPr/>
      <w:r>
        <w:t xml:space="preserve">This section details standard operating procedure 12.12. This section details standard operating procedure 12.12. This section details standard operating procedure 12.12. This section details standard operating procedure 12.12. This section details standard operating procedure 12.12. This section details standard operating procedure 12.12. This section details standard operating procedure 12.12. This section details standard operating procedure 12.12. This section details standard operating procedure 12.12. This section details standard operating procedure 12.12. </w:t>
      </w:r>
    </w:p>
    <w:p>
      <w:pPr/>
      <w:r>
        <w:t xml:space="preserve">This section details standard operating procedure 12.13. This section details standard operating procedure 12.13. This section details standard operating procedure 12.13. This section details standard operating procedure 12.13. This section details standard operating procedure 12.13. This section details standard operating procedure 12.13. This section details standard operating procedure 12.13. This section details standard operating procedure 12.13. This section details standard operating procedure 12.13. This section details standard operating procedure 12.13. </w:t>
      </w:r>
    </w:p>
    <w:p>
      <w:pPr/>
      <w:r>
        <w:t xml:space="preserve">This section details standard operating procedure 12.14. This section details standard operating procedure 12.14. This section details standard operating procedure 12.14. This section details standard operating procedure 12.14. This section details standard operating procedure 12.14. This section details standard operating procedure 12.14. This section details standard operating procedure 12.14. This section details standard operating procedure 12.14. This section details standard operating procedure 12.14. This section details standard operating procedure 12.14. </w:t>
      </w:r>
    </w:p>
    <w:p>
      <w:pPr>
        <w:pStyle w:val="Heading1"/>
      </w:pPr>
      <w:r>
        <w:t>13. Additional Standard Operating Procedure 13</w:t>
      </w:r>
    </w:p>
    <w:p>
      <w:pPr/>
      <w:r>
        <w:t xml:space="preserve">This section details standard operating procedure 13.0. This section details standard operating procedure 13.0. This section details standard operating procedure 13.0. This section details standard operating procedure 13.0. This section details standard operating procedure 13.0. This section details standard operating procedure 13.0. This section details standard operating procedure 13.0. This section details standard operating procedure 13.0. This section details standard operating procedure 13.0. This section details standard operating procedure 13.0. </w:t>
      </w:r>
    </w:p>
    <w:p>
      <w:pPr/>
      <w:r>
        <w:t xml:space="preserve">This section details standard operating procedure 13.1. This section details standard operating procedure 13.1. This section details standard operating procedure 13.1. This section details standard operating procedure 13.1. This section details standard operating procedure 13.1. This section details standard operating procedure 13.1. This section details standard operating procedure 13.1. This section details standard operating procedure 13.1. This section details standard operating procedure 13.1. This section details standard operating procedure 13.1. </w:t>
      </w:r>
    </w:p>
    <w:p>
      <w:pPr/>
      <w:r>
        <w:t xml:space="preserve">This section details standard operating procedure 13.2. This section details standard operating procedure 13.2. This section details standard operating procedure 13.2. This section details standard operating procedure 13.2. This section details standard operating procedure 13.2. This section details standard operating procedure 13.2. This section details standard operating procedure 13.2. This section details standard operating procedure 13.2. This section details standard operating procedure 13.2. This section details standard operating procedure 13.2. </w:t>
      </w:r>
    </w:p>
    <w:p>
      <w:pPr/>
      <w:r>
        <w:t xml:space="preserve">This section details standard operating procedure 13.3. This section details standard operating procedure 13.3. This section details standard operating procedure 13.3. This section details standard operating procedure 13.3. This section details standard operating procedure 13.3. This section details standard operating procedure 13.3. This section details standard operating procedure 13.3. This section details standard operating procedure 13.3. This section details standard operating procedure 13.3. This section details standard operating procedure 13.3. </w:t>
      </w:r>
    </w:p>
    <w:p>
      <w:pPr/>
      <w:r>
        <w:t xml:space="preserve">This section details standard operating procedure 13.4. This section details standard operating procedure 13.4. This section details standard operating procedure 13.4. This section details standard operating procedure 13.4. This section details standard operating procedure 13.4. This section details standard operating procedure 13.4. This section details standard operating procedure 13.4. This section details standard operating procedure 13.4. This section details standard operating procedure 13.4. This section details standard operating procedure 13.4. </w:t>
      </w:r>
    </w:p>
    <w:p>
      <w:pPr/>
      <w:r>
        <w:t xml:space="preserve">This section details standard operating procedure 13.5. This section details standard operating procedure 13.5. This section details standard operating procedure 13.5. This section details standard operating procedure 13.5. This section details standard operating procedure 13.5. This section details standard operating procedure 13.5. This section details standard operating procedure 13.5. This section details standard operating procedure 13.5. This section details standard operating procedure 13.5. This section details standard operating procedure 13.5. </w:t>
      </w:r>
    </w:p>
    <w:p>
      <w:pPr/>
      <w:r>
        <w:t xml:space="preserve">This section details standard operating procedure 13.6. This section details standard operating procedure 13.6. This section details standard operating procedure 13.6. This section details standard operating procedure 13.6. This section details standard operating procedure 13.6. This section details standard operating procedure 13.6. This section details standard operating procedure 13.6. This section details standard operating procedure 13.6. This section details standard operating procedure 13.6. This section details standard operating procedure 13.6. </w:t>
      </w:r>
    </w:p>
    <w:p>
      <w:pPr/>
      <w:r>
        <w:t xml:space="preserve">This section details standard operating procedure 13.7. This section details standard operating procedure 13.7. This section details standard operating procedure 13.7. This section details standard operating procedure 13.7. This section details standard operating procedure 13.7. This section details standard operating procedure 13.7. This section details standard operating procedure 13.7. This section details standard operating procedure 13.7. This section details standard operating procedure 13.7. This section details standard operating procedure 13.7. </w:t>
      </w:r>
    </w:p>
    <w:p>
      <w:pPr/>
      <w:r>
        <w:t xml:space="preserve">This section details standard operating procedure 13.8. This section details standard operating procedure 13.8. This section details standard operating procedure 13.8. This section details standard operating procedure 13.8. This section details standard operating procedure 13.8. This section details standard operating procedure 13.8. This section details standard operating procedure 13.8. This section details standard operating procedure 13.8. This section details standard operating procedure 13.8. This section details standard operating procedure 13.8. </w:t>
      </w:r>
    </w:p>
    <w:p>
      <w:pPr/>
      <w:r>
        <w:t xml:space="preserve">This section details standard operating procedure 13.9. This section details standard operating procedure 13.9. This section details standard operating procedure 13.9. This section details standard operating procedure 13.9. This section details standard operating procedure 13.9. This section details standard operating procedure 13.9. This section details standard operating procedure 13.9. This section details standard operating procedure 13.9. This section details standard operating procedure 13.9. This section details standard operating procedure 13.9. </w:t>
      </w:r>
    </w:p>
    <w:p>
      <w:pPr/>
      <w:r>
        <w:t xml:space="preserve">This section details standard operating procedure 13.10. This section details standard operating procedure 13.10. This section details standard operating procedure 13.10. This section details standard operating procedure 13.10. This section details standard operating procedure 13.10. This section details standard operating procedure 13.10. This section details standard operating procedure 13.10. This section details standard operating procedure 13.10. This section details standard operating procedure 13.10. This section details standard operating procedure 13.10. </w:t>
      </w:r>
    </w:p>
    <w:p>
      <w:pPr/>
      <w:r>
        <w:t xml:space="preserve">This section details standard operating procedure 13.11. This section details standard operating procedure 13.11. This section details standard operating procedure 13.11. This section details standard operating procedure 13.11. This section details standard operating procedure 13.11. This section details standard operating procedure 13.11. This section details standard operating procedure 13.11. This section details standard operating procedure 13.11. This section details standard operating procedure 13.11. This section details standard operating procedure 13.11. </w:t>
      </w:r>
    </w:p>
    <w:p>
      <w:pPr/>
      <w:r>
        <w:t xml:space="preserve">This section details standard operating procedure 13.12. This section details standard operating procedure 13.12. This section details standard operating procedure 13.12. This section details standard operating procedure 13.12. This section details standard operating procedure 13.12. This section details standard operating procedure 13.12. This section details standard operating procedure 13.12. This section details standard operating procedure 13.12. This section details standard operating procedure 13.12. This section details standard operating procedure 13.12. </w:t>
      </w:r>
    </w:p>
    <w:p>
      <w:pPr/>
      <w:r>
        <w:t xml:space="preserve">This section details standard operating procedure 13.13. This section details standard operating procedure 13.13. This section details standard operating procedure 13.13. This section details standard operating procedure 13.13. This section details standard operating procedure 13.13. This section details standard operating procedure 13.13. This section details standard operating procedure 13.13. This section details standard operating procedure 13.13. This section details standard operating procedure 13.13. This section details standard operating procedure 13.13. </w:t>
      </w:r>
    </w:p>
    <w:p>
      <w:pPr/>
      <w:r>
        <w:t xml:space="preserve">This section details standard operating procedure 13.14. This section details standard operating procedure 13.14. This section details standard operating procedure 13.14. This section details standard operating procedure 13.14. This section details standard operating procedure 13.14. This section details standard operating procedure 13.14. This section details standard operating procedure 13.14. This section details standard operating procedure 13.14. This section details standard operating procedure 13.14. This section details standard operating procedure 13.14. </w:t>
      </w:r>
    </w:p>
    <w:p>
      <w:pPr>
        <w:pStyle w:val="Heading1"/>
      </w:pPr>
      <w:r>
        <w:t>14. Additional Standard Operating Procedure 14</w:t>
      </w:r>
    </w:p>
    <w:p>
      <w:pPr/>
      <w:r>
        <w:t xml:space="preserve">This section details standard operating procedure 14.0. This section details standard operating procedure 14.0. This section details standard operating procedure 14.0. This section details standard operating procedure 14.0. This section details standard operating procedure 14.0. This section details standard operating procedure 14.0. This section details standard operating procedure 14.0. This section details standard operating procedure 14.0. This section details standard operating procedure 14.0. This section details standard operating procedure 14.0. </w:t>
      </w:r>
    </w:p>
    <w:p>
      <w:pPr/>
      <w:r>
        <w:t xml:space="preserve">This section details standard operating procedure 14.1. This section details standard operating procedure 14.1. This section details standard operating procedure 14.1. This section details standard operating procedure 14.1. This section details standard operating procedure 14.1. This section details standard operating procedure 14.1. This section details standard operating procedure 14.1. This section details standard operating procedure 14.1. This section details standard operating procedure 14.1. This section details standard operating procedure 14.1. </w:t>
      </w:r>
    </w:p>
    <w:p>
      <w:pPr/>
      <w:r>
        <w:t xml:space="preserve">This section details standard operating procedure 14.2. This section details standard operating procedure 14.2. This section details standard operating procedure 14.2. This section details standard operating procedure 14.2. This section details standard operating procedure 14.2. This section details standard operating procedure 14.2. This section details standard operating procedure 14.2. This section details standard operating procedure 14.2. This section details standard operating procedure 14.2. This section details standard operating procedure 14.2. </w:t>
      </w:r>
    </w:p>
    <w:p>
      <w:pPr/>
      <w:r>
        <w:t xml:space="preserve">This section details standard operating procedure 14.3. This section details standard operating procedure 14.3. This section details standard operating procedure 14.3. This section details standard operating procedure 14.3. This section details standard operating procedure 14.3. This section details standard operating procedure 14.3. This section details standard operating procedure 14.3. This section details standard operating procedure 14.3. This section details standard operating procedure 14.3. This section details standard operating procedure 14.3. </w:t>
      </w:r>
    </w:p>
    <w:p>
      <w:pPr/>
      <w:r>
        <w:t xml:space="preserve">This section details standard operating procedure 14.4. This section details standard operating procedure 14.4. This section details standard operating procedure 14.4. This section details standard operating procedure 14.4. This section details standard operating procedure 14.4. This section details standard operating procedure 14.4. This section details standard operating procedure 14.4. This section details standard operating procedure 14.4. This section details standard operating procedure 14.4. This section details standard operating procedure 14.4. </w:t>
      </w:r>
    </w:p>
    <w:p>
      <w:pPr/>
      <w:r>
        <w:t xml:space="preserve">This section details standard operating procedure 14.5. This section details standard operating procedure 14.5. This section details standard operating procedure 14.5. This section details standard operating procedure 14.5. This section details standard operating procedure 14.5. This section details standard operating procedure 14.5. This section details standard operating procedure 14.5. This section details standard operating procedure 14.5. This section details standard operating procedure 14.5. This section details standard operating procedure 14.5. </w:t>
      </w:r>
    </w:p>
    <w:p>
      <w:pPr/>
      <w:r>
        <w:t xml:space="preserve">This section details standard operating procedure 14.6. This section details standard operating procedure 14.6. This section details standard operating procedure 14.6. This section details standard operating procedure 14.6. This section details standard operating procedure 14.6. This section details standard operating procedure 14.6. This section details standard operating procedure 14.6. This section details standard operating procedure 14.6. This section details standard operating procedure 14.6. This section details standard operating procedure 14.6. </w:t>
      </w:r>
    </w:p>
    <w:p>
      <w:pPr/>
      <w:r>
        <w:t xml:space="preserve">This section details standard operating procedure 14.7. This section details standard operating procedure 14.7. This section details standard operating procedure 14.7. This section details standard operating procedure 14.7. This section details standard operating procedure 14.7. This section details standard operating procedure 14.7. This section details standard operating procedure 14.7. This section details standard operating procedure 14.7. This section details standard operating procedure 14.7. This section details standard operating procedure 14.7. </w:t>
      </w:r>
    </w:p>
    <w:p>
      <w:pPr/>
      <w:r>
        <w:t xml:space="preserve">This section details standard operating procedure 14.8. This section details standard operating procedure 14.8. This section details standard operating procedure 14.8. This section details standard operating procedure 14.8. This section details standard operating procedure 14.8. This section details standard operating procedure 14.8. This section details standard operating procedure 14.8. This section details standard operating procedure 14.8. This section details standard operating procedure 14.8. This section details standard operating procedure 14.8. </w:t>
      </w:r>
    </w:p>
    <w:p>
      <w:pPr/>
      <w:r>
        <w:t xml:space="preserve">This section details standard operating procedure 14.9. This section details standard operating procedure 14.9. This section details standard operating procedure 14.9. This section details standard operating procedure 14.9. This section details standard operating procedure 14.9. This section details standard operating procedure 14.9. This section details standard operating procedure 14.9. This section details standard operating procedure 14.9. This section details standard operating procedure 14.9. This section details standard operating procedure 14.9. </w:t>
      </w:r>
    </w:p>
    <w:p>
      <w:pPr/>
      <w:r>
        <w:t xml:space="preserve">This section details standard operating procedure 14.10. This section details standard operating procedure 14.10. This section details standard operating procedure 14.10. This section details standard operating procedure 14.10. This section details standard operating procedure 14.10. This section details standard operating procedure 14.10. This section details standard operating procedure 14.10. This section details standard operating procedure 14.10. This section details standard operating procedure 14.10. This section details standard operating procedure 14.10. </w:t>
      </w:r>
    </w:p>
    <w:p>
      <w:pPr/>
      <w:r>
        <w:t xml:space="preserve">This section details standard operating procedure 14.11. This section details standard operating procedure 14.11. This section details standard operating procedure 14.11. This section details standard operating procedure 14.11. This section details standard operating procedure 14.11. This section details standard operating procedure 14.11. This section details standard operating procedure 14.11. This section details standard operating procedure 14.11. This section details standard operating procedure 14.11. This section details standard operating procedure 14.11. </w:t>
      </w:r>
    </w:p>
    <w:p>
      <w:pPr/>
      <w:r>
        <w:t xml:space="preserve">This section details standard operating procedure 14.12. This section details standard operating procedure 14.12. This section details standard operating procedure 14.12. This section details standard operating procedure 14.12. This section details standard operating procedure 14.12. This section details standard operating procedure 14.12. This section details standard operating procedure 14.12. This section details standard operating procedure 14.12. This section details standard operating procedure 14.12. This section details standard operating procedure 14.12. </w:t>
      </w:r>
    </w:p>
    <w:p>
      <w:pPr/>
      <w:r>
        <w:t xml:space="preserve">This section details standard operating procedure 14.13. This section details standard operating procedure 14.13. This section details standard operating procedure 14.13. This section details standard operating procedure 14.13. This section details standard operating procedure 14.13. This section details standard operating procedure 14.13. This section details standard operating procedure 14.13. This section details standard operating procedure 14.13. This section details standard operating procedure 14.13. This section details standard operating procedure 14.13. </w:t>
      </w:r>
    </w:p>
    <w:p>
      <w:pPr/>
      <w:r>
        <w:t xml:space="preserve">This section details standard operating procedure 14.14. This section details standard operating procedure 14.14. This section details standard operating procedure 14.14. This section details standard operating procedure 14.14. This section details standard operating procedure 14.14. This section details standard operating procedure 14.14. This section details standard operating procedure 14.14. This section details standard operating procedure 14.14. This section details standard operating procedure 14.14. This section details standard operating procedure 14.14. </w:t>
      </w:r>
    </w:p>
    <w:p>
      <w:pPr>
        <w:pStyle w:val="Heading1"/>
      </w:pPr>
      <w:r>
        <w:t>15. Additional Standard Operating Procedure 15</w:t>
      </w:r>
    </w:p>
    <w:p>
      <w:pPr/>
      <w:r>
        <w:t xml:space="preserve">This section details standard operating procedure 15.0. This section details standard operating procedure 15.0. This section details standard operating procedure 15.0. This section details standard operating procedure 15.0. This section details standard operating procedure 15.0. This section details standard operating procedure 15.0. This section details standard operating procedure 15.0. This section details standard operating procedure 15.0. This section details standard operating procedure 15.0. This section details standard operating procedure 15.0. </w:t>
      </w:r>
    </w:p>
    <w:p>
      <w:pPr/>
      <w:r>
        <w:t xml:space="preserve">This section details standard operating procedure 15.1. This section details standard operating procedure 15.1. This section details standard operating procedure 15.1. This section details standard operating procedure 15.1. This section details standard operating procedure 15.1. This section details standard operating procedure 15.1. This section details standard operating procedure 15.1. This section details standard operating procedure 15.1. This section details standard operating procedure 15.1. This section details standard operating procedure 15.1. </w:t>
      </w:r>
    </w:p>
    <w:p>
      <w:pPr/>
      <w:r>
        <w:t xml:space="preserve">This section details standard operating procedure 15.2. This section details standard operating procedure 15.2. This section details standard operating procedure 15.2. This section details standard operating procedure 15.2. This section details standard operating procedure 15.2. This section details standard operating procedure 15.2. This section details standard operating procedure 15.2. This section details standard operating procedure 15.2. This section details standard operating procedure 15.2. This section details standard operating procedure 15.2. </w:t>
      </w:r>
    </w:p>
    <w:p>
      <w:pPr/>
      <w:r>
        <w:t xml:space="preserve">This section details standard operating procedure 15.3. This section details standard operating procedure 15.3. This section details standard operating procedure 15.3. This section details standard operating procedure 15.3. This section details standard operating procedure 15.3. This section details standard operating procedure 15.3. This section details standard operating procedure 15.3. This section details standard operating procedure 15.3. This section details standard operating procedure 15.3. This section details standard operating procedure 15.3. </w:t>
      </w:r>
    </w:p>
    <w:p>
      <w:pPr/>
      <w:r>
        <w:t xml:space="preserve">This section details standard operating procedure 15.4. This section details standard operating procedure 15.4. This section details standard operating procedure 15.4. This section details standard operating procedure 15.4. This section details standard operating procedure 15.4. This section details standard operating procedure 15.4. This section details standard operating procedure 15.4. This section details standard operating procedure 15.4. This section details standard operating procedure 15.4. This section details standard operating procedure 15.4. </w:t>
      </w:r>
    </w:p>
    <w:p>
      <w:pPr/>
      <w:r>
        <w:t xml:space="preserve">This section details standard operating procedure 15.5. This section details standard operating procedure 15.5. This section details standard operating procedure 15.5. This section details standard operating procedure 15.5. This section details standard operating procedure 15.5. This section details standard operating procedure 15.5. This section details standard operating procedure 15.5. This section details standard operating procedure 15.5. This section details standard operating procedure 15.5. This section details standard operating procedure 15.5. </w:t>
      </w:r>
    </w:p>
    <w:p>
      <w:pPr/>
      <w:r>
        <w:t xml:space="preserve">This section details standard operating procedure 15.6. This section details standard operating procedure 15.6. This section details standard operating procedure 15.6. This section details standard operating procedure 15.6. This section details standard operating procedure 15.6. This section details standard operating procedure 15.6. This section details standard operating procedure 15.6. This section details standard operating procedure 15.6. This section details standard operating procedure 15.6. This section details standard operating procedure 15.6. </w:t>
      </w:r>
    </w:p>
    <w:p>
      <w:pPr/>
      <w:r>
        <w:t xml:space="preserve">This section details standard operating procedure 15.7. This section details standard operating procedure 15.7. This section details standard operating procedure 15.7. This section details standard operating procedure 15.7. This section details standard operating procedure 15.7. This section details standard operating procedure 15.7. This section details standard operating procedure 15.7. This section details standard operating procedure 15.7. This section details standard operating procedure 15.7. This section details standard operating procedure 15.7. </w:t>
      </w:r>
    </w:p>
    <w:p>
      <w:pPr/>
      <w:r>
        <w:t xml:space="preserve">This section details standard operating procedure 15.8. This section details standard operating procedure 15.8. This section details standard operating procedure 15.8. This section details standard operating procedure 15.8. This section details standard operating procedure 15.8. This section details standard operating procedure 15.8. This section details standard operating procedure 15.8. This section details standard operating procedure 15.8. This section details standard operating procedure 15.8. This section details standard operating procedure 15.8. </w:t>
      </w:r>
    </w:p>
    <w:p>
      <w:pPr/>
      <w:r>
        <w:t xml:space="preserve">This section details standard operating procedure 15.9. This section details standard operating procedure 15.9. This section details standard operating procedure 15.9. This section details standard operating procedure 15.9. This section details standard operating procedure 15.9. This section details standard operating procedure 15.9. This section details standard operating procedure 15.9. This section details standard operating procedure 15.9. This section details standard operating procedure 15.9. This section details standard operating procedure 15.9. </w:t>
      </w:r>
    </w:p>
    <w:p>
      <w:pPr/>
      <w:r>
        <w:t xml:space="preserve">This section details standard operating procedure 15.10. This section details standard operating procedure 15.10. This section details standard operating procedure 15.10. This section details standard operating procedure 15.10. This section details standard operating procedure 15.10. This section details standard operating procedure 15.10. This section details standard operating procedure 15.10. This section details standard operating procedure 15.10. This section details standard operating procedure 15.10. This section details standard operating procedure 15.10. </w:t>
      </w:r>
    </w:p>
    <w:p>
      <w:pPr/>
      <w:r>
        <w:t xml:space="preserve">This section details standard operating procedure 15.11. This section details standard operating procedure 15.11. This section details standard operating procedure 15.11. This section details standard operating procedure 15.11. This section details standard operating procedure 15.11. This section details standard operating procedure 15.11. This section details standard operating procedure 15.11. This section details standard operating procedure 15.11. This section details standard operating procedure 15.11. This section details standard operating procedure 15.11. </w:t>
      </w:r>
    </w:p>
    <w:p>
      <w:pPr/>
      <w:r>
        <w:t xml:space="preserve">This section details standard operating procedure 15.12. This section details standard operating procedure 15.12. This section details standard operating procedure 15.12. This section details standard operating procedure 15.12. This section details standard operating procedure 15.12. This section details standard operating procedure 15.12. This section details standard operating procedure 15.12. This section details standard operating procedure 15.12. This section details standard operating procedure 15.12. This section details standard operating procedure 15.12. </w:t>
      </w:r>
    </w:p>
    <w:p>
      <w:pPr/>
      <w:r>
        <w:t xml:space="preserve">This section details standard operating procedure 15.13. This section details standard operating procedure 15.13. This section details standard operating procedure 15.13. This section details standard operating procedure 15.13. This section details standard operating procedure 15.13. This section details standard operating procedure 15.13. This section details standard operating procedure 15.13. This section details standard operating procedure 15.13. This section details standard operating procedure 15.13. This section details standard operating procedure 15.13. </w:t>
      </w:r>
    </w:p>
    <w:p>
      <w:pPr/>
      <w:r>
        <w:t xml:space="preserve">This section details standard operating procedure 15.14. This section details standard operating procedure 15.14. This section details standard operating procedure 15.14. This section details standard operating procedure 15.14. This section details standard operating procedure 15.14. This section details standard operating procedure 15.14. This section details standard operating procedure 15.14. This section details standard operating procedure 15.14. This section details standard operating procedure 15.14. This section details standard operating procedure 15.14. </w:t>
      </w:r>
    </w:p>
    <w:p>
      <w:pPr>
        <w:pStyle w:val="Heading1"/>
      </w:pPr>
      <w:r>
        <w:t>16. Additional Standard Operating Procedure 16</w:t>
      </w:r>
    </w:p>
    <w:p>
      <w:pPr/>
      <w:r>
        <w:t xml:space="preserve">This section details standard operating procedure 16.0. This section details standard operating procedure 16.0. This section details standard operating procedure 16.0. This section details standard operating procedure 16.0. This section details standard operating procedure 16.0. This section details standard operating procedure 16.0. This section details standard operating procedure 16.0. This section details standard operating procedure 16.0. This section details standard operating procedure 16.0. This section details standard operating procedure 16.0. </w:t>
      </w:r>
    </w:p>
    <w:p>
      <w:pPr/>
      <w:r>
        <w:t xml:space="preserve">This section details standard operating procedure 16.1. This section details standard operating procedure 16.1. This section details standard operating procedure 16.1. This section details standard operating procedure 16.1. This section details standard operating procedure 16.1. This section details standard operating procedure 16.1. This section details standard operating procedure 16.1. This section details standard operating procedure 16.1. This section details standard operating procedure 16.1. This section details standard operating procedure 16.1. </w:t>
      </w:r>
    </w:p>
    <w:p>
      <w:pPr/>
      <w:r>
        <w:t xml:space="preserve">This section details standard operating procedure 16.2. This section details standard operating procedure 16.2. This section details standard operating procedure 16.2. This section details standard operating procedure 16.2. This section details standard operating procedure 16.2. This section details standard operating procedure 16.2. This section details standard operating procedure 16.2. This section details standard operating procedure 16.2. This section details standard operating procedure 16.2. This section details standard operating procedure 16.2. </w:t>
      </w:r>
    </w:p>
    <w:p>
      <w:pPr/>
      <w:r>
        <w:t xml:space="preserve">This section details standard operating procedure 16.3. This section details standard operating procedure 16.3. This section details standard operating procedure 16.3. This section details standard operating procedure 16.3. This section details standard operating procedure 16.3. This section details standard operating procedure 16.3. This section details standard operating procedure 16.3. This section details standard operating procedure 16.3. This section details standard operating procedure 16.3. This section details standard operating procedure 16.3. </w:t>
      </w:r>
    </w:p>
    <w:p>
      <w:pPr/>
      <w:r>
        <w:t xml:space="preserve">This section details standard operating procedure 16.4. This section details standard operating procedure 16.4. This section details standard operating procedure 16.4. This section details standard operating procedure 16.4. This section details standard operating procedure 16.4. This section details standard operating procedure 16.4. This section details standard operating procedure 16.4. This section details standard operating procedure 16.4. This section details standard operating procedure 16.4. This section details standard operating procedure 16.4. </w:t>
      </w:r>
    </w:p>
    <w:p>
      <w:pPr/>
      <w:r>
        <w:t xml:space="preserve">This section details standard operating procedure 16.5. This section details standard operating procedure 16.5. This section details standard operating procedure 16.5. This section details standard operating procedure 16.5. This section details standard operating procedure 16.5. This section details standard operating procedure 16.5. This section details standard operating procedure 16.5. This section details standard operating procedure 16.5. This section details standard operating procedure 16.5. This section details standard operating procedure 16.5. </w:t>
      </w:r>
    </w:p>
    <w:p>
      <w:pPr/>
      <w:r>
        <w:t xml:space="preserve">This section details standard operating procedure 16.6. This section details standard operating procedure 16.6. This section details standard operating procedure 16.6. This section details standard operating procedure 16.6. This section details standard operating procedure 16.6. This section details standard operating procedure 16.6. This section details standard operating procedure 16.6. This section details standard operating procedure 16.6. This section details standard operating procedure 16.6. This section details standard operating procedure 16.6. </w:t>
      </w:r>
    </w:p>
    <w:p>
      <w:pPr/>
      <w:r>
        <w:t xml:space="preserve">This section details standard operating procedure 16.7. This section details standard operating procedure 16.7. This section details standard operating procedure 16.7. This section details standard operating procedure 16.7. This section details standard operating procedure 16.7. This section details standard operating procedure 16.7. This section details standard operating procedure 16.7. This section details standard operating procedure 16.7. This section details standard operating procedure 16.7. This section details standard operating procedure 16.7. </w:t>
      </w:r>
    </w:p>
    <w:p>
      <w:pPr/>
      <w:r>
        <w:t xml:space="preserve">This section details standard operating procedure 16.8. This section details standard operating procedure 16.8. This section details standard operating procedure 16.8. This section details standard operating procedure 16.8. This section details standard operating procedure 16.8. This section details standard operating procedure 16.8. This section details standard operating procedure 16.8. This section details standard operating procedure 16.8. This section details standard operating procedure 16.8. This section details standard operating procedure 16.8. </w:t>
      </w:r>
    </w:p>
    <w:p>
      <w:pPr/>
      <w:r>
        <w:t xml:space="preserve">This section details standard operating procedure 16.9. This section details standard operating procedure 16.9. This section details standard operating procedure 16.9. This section details standard operating procedure 16.9. This section details standard operating procedure 16.9. This section details standard operating procedure 16.9. This section details standard operating procedure 16.9. This section details standard operating procedure 16.9. This section details standard operating procedure 16.9. This section details standard operating procedure 16.9. </w:t>
      </w:r>
    </w:p>
    <w:p>
      <w:pPr/>
      <w:r>
        <w:t xml:space="preserve">This section details standard operating procedure 16.10. This section details standard operating procedure 16.10. This section details standard operating procedure 16.10. This section details standard operating procedure 16.10. This section details standard operating procedure 16.10. This section details standard operating procedure 16.10. This section details standard operating procedure 16.10. This section details standard operating procedure 16.10. This section details standard operating procedure 16.10. This section details standard operating procedure 16.10. </w:t>
      </w:r>
    </w:p>
    <w:p>
      <w:pPr/>
      <w:r>
        <w:t xml:space="preserve">This section details standard operating procedure 16.11. This section details standard operating procedure 16.11. This section details standard operating procedure 16.11. This section details standard operating procedure 16.11. This section details standard operating procedure 16.11. This section details standard operating procedure 16.11. This section details standard operating procedure 16.11. This section details standard operating procedure 16.11. This section details standard operating procedure 16.11. This section details standard operating procedure 16.11. </w:t>
      </w:r>
    </w:p>
    <w:p>
      <w:pPr/>
      <w:r>
        <w:t xml:space="preserve">This section details standard operating procedure 16.12. This section details standard operating procedure 16.12. This section details standard operating procedure 16.12. This section details standard operating procedure 16.12. This section details standard operating procedure 16.12. This section details standard operating procedure 16.12. This section details standard operating procedure 16.12. This section details standard operating procedure 16.12. This section details standard operating procedure 16.12. This section details standard operating procedure 16.12. </w:t>
      </w:r>
    </w:p>
    <w:p>
      <w:pPr/>
      <w:r>
        <w:t xml:space="preserve">This section details standard operating procedure 16.13. This section details standard operating procedure 16.13. This section details standard operating procedure 16.13. This section details standard operating procedure 16.13. This section details standard operating procedure 16.13. This section details standard operating procedure 16.13. This section details standard operating procedure 16.13. This section details standard operating procedure 16.13. This section details standard operating procedure 16.13. This section details standard operating procedure 16.13. </w:t>
      </w:r>
    </w:p>
    <w:p>
      <w:pPr/>
      <w:r>
        <w:t xml:space="preserve">This section details standard operating procedure 16.14. This section details standard operating procedure 16.14. This section details standard operating procedure 16.14. This section details standard operating procedure 16.14. This section details standard operating procedure 16.14. This section details standard operating procedure 16.14. This section details standard operating procedure 16.14. This section details standard operating procedure 16.14. This section details standard operating procedure 16.14. This section details standard operating procedure 16.14. </w:t>
      </w:r>
    </w:p>
    <w:p>
      <w:pPr>
        <w:pStyle w:val="Heading1"/>
      </w:pPr>
      <w:r>
        <w:t>17. Additional Standard Operating Procedure 17</w:t>
      </w:r>
    </w:p>
    <w:p>
      <w:pPr/>
      <w:r>
        <w:t xml:space="preserve">This section details standard operating procedure 17.0. This section details standard operating procedure 17.0. This section details standard operating procedure 17.0. This section details standard operating procedure 17.0. This section details standard operating procedure 17.0. This section details standard operating procedure 17.0. This section details standard operating procedure 17.0. This section details standard operating procedure 17.0. This section details standard operating procedure 17.0. This section details standard operating procedure 17.0. </w:t>
      </w:r>
    </w:p>
    <w:p>
      <w:pPr/>
      <w:r>
        <w:t xml:space="preserve">This section details standard operating procedure 17.1. This section details standard operating procedure 17.1. This section details standard operating procedure 17.1. This section details standard operating procedure 17.1. This section details standard operating procedure 17.1. This section details standard operating procedure 17.1. This section details standard operating procedure 17.1. This section details standard operating procedure 17.1. This section details standard operating procedure 17.1. This section details standard operating procedure 17.1. </w:t>
      </w:r>
    </w:p>
    <w:p>
      <w:pPr/>
      <w:r>
        <w:t xml:space="preserve">This section details standard operating procedure 17.2. This section details standard operating procedure 17.2. This section details standard operating procedure 17.2. This section details standard operating procedure 17.2. This section details standard operating procedure 17.2. This section details standard operating procedure 17.2. This section details standard operating procedure 17.2. This section details standard operating procedure 17.2. This section details standard operating procedure 17.2. This section details standard operating procedure 17.2. </w:t>
      </w:r>
    </w:p>
    <w:p>
      <w:pPr/>
      <w:r>
        <w:t xml:space="preserve">This section details standard operating procedure 17.3. This section details standard operating procedure 17.3. This section details standard operating procedure 17.3. This section details standard operating procedure 17.3. This section details standard operating procedure 17.3. This section details standard operating procedure 17.3. This section details standard operating procedure 17.3. This section details standard operating procedure 17.3. This section details standard operating procedure 17.3. This section details standard operating procedure 17.3. </w:t>
      </w:r>
    </w:p>
    <w:p>
      <w:pPr/>
      <w:r>
        <w:t xml:space="preserve">This section details standard operating procedure 17.4. This section details standard operating procedure 17.4. This section details standard operating procedure 17.4. This section details standard operating procedure 17.4. This section details standard operating procedure 17.4. This section details standard operating procedure 17.4. This section details standard operating procedure 17.4. This section details standard operating procedure 17.4. This section details standard operating procedure 17.4. This section details standard operating procedure 17.4. </w:t>
      </w:r>
    </w:p>
    <w:p>
      <w:pPr/>
      <w:r>
        <w:t xml:space="preserve">This section details standard operating procedure 17.5. This section details standard operating procedure 17.5. This section details standard operating procedure 17.5. This section details standard operating procedure 17.5. This section details standard operating procedure 17.5. This section details standard operating procedure 17.5. This section details standard operating procedure 17.5. This section details standard operating procedure 17.5. This section details standard operating procedure 17.5. This section details standard operating procedure 17.5. </w:t>
      </w:r>
    </w:p>
    <w:p>
      <w:pPr/>
      <w:r>
        <w:t xml:space="preserve">This section details standard operating procedure 17.6. This section details standard operating procedure 17.6. This section details standard operating procedure 17.6. This section details standard operating procedure 17.6. This section details standard operating procedure 17.6. This section details standard operating procedure 17.6. This section details standard operating procedure 17.6. This section details standard operating procedure 17.6. This section details standard operating procedure 17.6. This section details standard operating procedure 17.6. </w:t>
      </w:r>
    </w:p>
    <w:p>
      <w:pPr/>
      <w:r>
        <w:t xml:space="preserve">This section details standard operating procedure 17.7. This section details standard operating procedure 17.7. This section details standard operating procedure 17.7. This section details standard operating procedure 17.7. This section details standard operating procedure 17.7. This section details standard operating procedure 17.7. This section details standard operating procedure 17.7. This section details standard operating procedure 17.7. This section details standard operating procedure 17.7. This section details standard operating procedure 17.7. </w:t>
      </w:r>
    </w:p>
    <w:p>
      <w:pPr/>
      <w:r>
        <w:t xml:space="preserve">This section details standard operating procedure 17.8. This section details standard operating procedure 17.8. This section details standard operating procedure 17.8. This section details standard operating procedure 17.8. This section details standard operating procedure 17.8. This section details standard operating procedure 17.8. This section details standard operating procedure 17.8. This section details standard operating procedure 17.8. This section details standard operating procedure 17.8. This section details standard operating procedure 17.8. </w:t>
      </w:r>
    </w:p>
    <w:p>
      <w:pPr/>
      <w:r>
        <w:t xml:space="preserve">This section details standard operating procedure 17.9. This section details standard operating procedure 17.9. This section details standard operating procedure 17.9. This section details standard operating procedure 17.9. This section details standard operating procedure 17.9. This section details standard operating procedure 17.9. This section details standard operating procedure 17.9. This section details standard operating procedure 17.9. This section details standard operating procedure 17.9. This section details standard operating procedure 17.9. </w:t>
      </w:r>
    </w:p>
    <w:p>
      <w:pPr/>
      <w:r>
        <w:t xml:space="preserve">This section details standard operating procedure 17.10. This section details standard operating procedure 17.10. This section details standard operating procedure 17.10. This section details standard operating procedure 17.10. This section details standard operating procedure 17.10. This section details standard operating procedure 17.10. This section details standard operating procedure 17.10. This section details standard operating procedure 17.10. This section details standard operating procedure 17.10. This section details standard operating procedure 17.10. </w:t>
      </w:r>
    </w:p>
    <w:p>
      <w:pPr/>
      <w:r>
        <w:t xml:space="preserve">This section details standard operating procedure 17.11. This section details standard operating procedure 17.11. This section details standard operating procedure 17.11. This section details standard operating procedure 17.11. This section details standard operating procedure 17.11. This section details standard operating procedure 17.11. This section details standard operating procedure 17.11. This section details standard operating procedure 17.11. This section details standard operating procedure 17.11. This section details standard operating procedure 17.11. </w:t>
      </w:r>
    </w:p>
    <w:p>
      <w:pPr/>
      <w:r>
        <w:t xml:space="preserve">This section details standard operating procedure 17.12. This section details standard operating procedure 17.12. This section details standard operating procedure 17.12. This section details standard operating procedure 17.12. This section details standard operating procedure 17.12. This section details standard operating procedure 17.12. This section details standard operating procedure 17.12. This section details standard operating procedure 17.12. This section details standard operating procedure 17.12. This section details standard operating procedure 17.12. </w:t>
      </w:r>
    </w:p>
    <w:p>
      <w:pPr/>
      <w:r>
        <w:t xml:space="preserve">This section details standard operating procedure 17.13. This section details standard operating procedure 17.13. This section details standard operating procedure 17.13. This section details standard operating procedure 17.13. This section details standard operating procedure 17.13. This section details standard operating procedure 17.13. This section details standard operating procedure 17.13. This section details standard operating procedure 17.13. This section details standard operating procedure 17.13. This section details standard operating procedure 17.13. </w:t>
      </w:r>
    </w:p>
    <w:p>
      <w:pPr/>
      <w:r>
        <w:t xml:space="preserve">This section details standard operating procedure 17.14. This section details standard operating procedure 17.14. This section details standard operating procedure 17.14. This section details standard operating procedure 17.14. This section details standard operating procedure 17.14. This section details standard operating procedure 17.14. This section details standard operating procedure 17.14. This section details standard operating procedure 17.14. This section details standard operating procedure 17.14. This section details standard operating procedure 17.14. </w:t>
      </w:r>
    </w:p>
    <w:p>
      <w:pPr>
        <w:pStyle w:val="Heading1"/>
      </w:pPr>
      <w:r>
        <w:t>18. Additional Standard Operating Procedure 18</w:t>
      </w:r>
    </w:p>
    <w:p>
      <w:pPr/>
      <w:r>
        <w:t xml:space="preserve">This section details standard operating procedure 18.0. This section details standard operating procedure 18.0. This section details standard operating procedure 18.0. This section details standard operating procedure 18.0. This section details standard operating procedure 18.0. This section details standard operating procedure 18.0. This section details standard operating procedure 18.0. This section details standard operating procedure 18.0. This section details standard operating procedure 18.0. This section details standard operating procedure 18.0. </w:t>
      </w:r>
    </w:p>
    <w:p>
      <w:pPr/>
      <w:r>
        <w:t xml:space="preserve">This section details standard operating procedure 18.1. This section details standard operating procedure 18.1. This section details standard operating procedure 18.1. This section details standard operating procedure 18.1. This section details standard operating procedure 18.1. This section details standard operating procedure 18.1. This section details standard operating procedure 18.1. This section details standard operating procedure 18.1. This section details standard operating procedure 18.1. This section details standard operating procedure 18.1. </w:t>
      </w:r>
    </w:p>
    <w:p>
      <w:pPr/>
      <w:r>
        <w:t xml:space="preserve">This section details standard operating procedure 18.2. This section details standard operating procedure 18.2. This section details standard operating procedure 18.2. This section details standard operating procedure 18.2. This section details standard operating procedure 18.2. This section details standard operating procedure 18.2. This section details standard operating procedure 18.2. This section details standard operating procedure 18.2. This section details standard operating procedure 18.2. This section details standard operating procedure 18.2. </w:t>
      </w:r>
    </w:p>
    <w:p>
      <w:pPr/>
      <w:r>
        <w:t xml:space="preserve">This section details standard operating procedure 18.3. This section details standard operating procedure 18.3. This section details standard operating procedure 18.3. This section details standard operating procedure 18.3. This section details standard operating procedure 18.3. This section details standard operating procedure 18.3. This section details standard operating procedure 18.3. This section details standard operating procedure 18.3. This section details standard operating procedure 18.3. This section details standard operating procedure 18.3. </w:t>
      </w:r>
    </w:p>
    <w:p>
      <w:pPr/>
      <w:r>
        <w:t xml:space="preserve">This section details standard operating procedure 18.4. This section details standard operating procedure 18.4. This section details standard operating procedure 18.4. This section details standard operating procedure 18.4. This section details standard operating procedure 18.4. This section details standard operating procedure 18.4. This section details standard operating procedure 18.4. This section details standard operating procedure 18.4. This section details standard operating procedure 18.4. This section details standard operating procedure 18.4. </w:t>
      </w:r>
    </w:p>
    <w:p>
      <w:pPr/>
      <w:r>
        <w:t xml:space="preserve">This section details standard operating procedure 18.5. This section details standard operating procedure 18.5. This section details standard operating procedure 18.5. This section details standard operating procedure 18.5. This section details standard operating procedure 18.5. This section details standard operating procedure 18.5. This section details standard operating procedure 18.5. This section details standard operating procedure 18.5. This section details standard operating procedure 18.5. This section details standard operating procedure 18.5. </w:t>
      </w:r>
    </w:p>
    <w:p>
      <w:pPr/>
      <w:r>
        <w:t xml:space="preserve">This section details standard operating procedure 18.6. This section details standard operating procedure 18.6. This section details standard operating procedure 18.6. This section details standard operating procedure 18.6. This section details standard operating procedure 18.6. This section details standard operating procedure 18.6. This section details standard operating procedure 18.6. This section details standard operating procedure 18.6. This section details standard operating procedure 18.6. This section details standard operating procedure 18.6. </w:t>
      </w:r>
    </w:p>
    <w:p>
      <w:pPr/>
      <w:r>
        <w:t xml:space="preserve">This section details standard operating procedure 18.7. This section details standard operating procedure 18.7. This section details standard operating procedure 18.7. This section details standard operating procedure 18.7. This section details standard operating procedure 18.7. This section details standard operating procedure 18.7. This section details standard operating procedure 18.7. This section details standard operating procedure 18.7. This section details standard operating procedure 18.7. This section details standard operating procedure 18.7. </w:t>
      </w:r>
    </w:p>
    <w:p>
      <w:pPr/>
      <w:r>
        <w:t xml:space="preserve">This section details standard operating procedure 18.8. This section details standard operating procedure 18.8. This section details standard operating procedure 18.8. This section details standard operating procedure 18.8. This section details standard operating procedure 18.8. This section details standard operating procedure 18.8. This section details standard operating procedure 18.8. This section details standard operating procedure 18.8. This section details standard operating procedure 18.8. This section details standard operating procedure 18.8. </w:t>
      </w:r>
    </w:p>
    <w:p>
      <w:pPr/>
      <w:r>
        <w:t xml:space="preserve">This section details standard operating procedure 18.9. This section details standard operating procedure 18.9. This section details standard operating procedure 18.9. This section details standard operating procedure 18.9. This section details standard operating procedure 18.9. This section details standard operating procedure 18.9. This section details standard operating procedure 18.9. This section details standard operating procedure 18.9. This section details standard operating procedure 18.9. This section details standard operating procedure 18.9. </w:t>
      </w:r>
    </w:p>
    <w:p>
      <w:pPr/>
      <w:r>
        <w:t xml:space="preserve">This section details standard operating procedure 18.10. This section details standard operating procedure 18.10. This section details standard operating procedure 18.10. This section details standard operating procedure 18.10. This section details standard operating procedure 18.10. This section details standard operating procedure 18.10. This section details standard operating procedure 18.10. This section details standard operating procedure 18.10. This section details standard operating procedure 18.10. This section details standard operating procedure 18.10. </w:t>
      </w:r>
    </w:p>
    <w:p>
      <w:pPr/>
      <w:r>
        <w:t xml:space="preserve">This section details standard operating procedure 18.11. This section details standard operating procedure 18.11. This section details standard operating procedure 18.11. This section details standard operating procedure 18.11. This section details standard operating procedure 18.11. This section details standard operating procedure 18.11. This section details standard operating procedure 18.11. This section details standard operating procedure 18.11. This section details standard operating procedure 18.11. This section details standard operating procedure 18.11. </w:t>
      </w:r>
    </w:p>
    <w:p>
      <w:pPr/>
      <w:r>
        <w:t xml:space="preserve">This section details standard operating procedure 18.12. This section details standard operating procedure 18.12. This section details standard operating procedure 18.12. This section details standard operating procedure 18.12. This section details standard operating procedure 18.12. This section details standard operating procedure 18.12. This section details standard operating procedure 18.12. This section details standard operating procedure 18.12. This section details standard operating procedure 18.12. This section details standard operating procedure 18.12. </w:t>
      </w:r>
    </w:p>
    <w:p>
      <w:pPr/>
      <w:r>
        <w:t xml:space="preserve">This section details standard operating procedure 18.13. This section details standard operating procedure 18.13. This section details standard operating procedure 18.13. This section details standard operating procedure 18.13. This section details standard operating procedure 18.13. This section details standard operating procedure 18.13. This section details standard operating procedure 18.13. This section details standard operating procedure 18.13. This section details standard operating procedure 18.13. This section details standard operating procedure 18.13. </w:t>
      </w:r>
    </w:p>
    <w:p>
      <w:pPr/>
      <w:r>
        <w:t xml:space="preserve">This section details standard operating procedure 18.14. This section details standard operating procedure 18.14. This section details standard operating procedure 18.14. This section details standard operating procedure 18.14. This section details standard operating procedure 18.14. This section details standard operating procedure 18.14. This section details standard operating procedure 18.14. This section details standard operating procedure 18.14. This section details standard operating procedure 18.14. This section details standard operating procedure 18.14. </w:t>
      </w:r>
    </w:p>
    <w:p>
      <w:pPr>
        <w:pStyle w:val="Heading1"/>
      </w:pPr>
      <w:r>
        <w:t>19. Additional Standard Operating Procedure 19</w:t>
      </w:r>
    </w:p>
    <w:p>
      <w:pPr/>
      <w:r>
        <w:t xml:space="preserve">This section details standard operating procedure 19.0. This section details standard operating procedure 19.0. This section details standard operating procedure 19.0. This section details standard operating procedure 19.0. This section details standard operating procedure 19.0. This section details standard operating procedure 19.0. This section details standard operating procedure 19.0. This section details standard operating procedure 19.0. This section details standard operating procedure 19.0. This section details standard operating procedure 19.0. </w:t>
      </w:r>
    </w:p>
    <w:p>
      <w:pPr/>
      <w:r>
        <w:t xml:space="preserve">This section details standard operating procedure 19.1. This section details standard operating procedure 19.1. This section details standard operating procedure 19.1. This section details standard operating procedure 19.1. This section details standard operating procedure 19.1. This section details standard operating procedure 19.1. This section details standard operating procedure 19.1. This section details standard operating procedure 19.1. This section details standard operating procedure 19.1. This section details standard operating procedure 19.1. </w:t>
      </w:r>
    </w:p>
    <w:p>
      <w:pPr/>
      <w:r>
        <w:t xml:space="preserve">This section details standard operating procedure 19.2. This section details standard operating procedure 19.2. This section details standard operating procedure 19.2. This section details standard operating procedure 19.2. This section details standard operating procedure 19.2. This section details standard operating procedure 19.2. This section details standard operating procedure 19.2. This section details standard operating procedure 19.2. This section details standard operating procedure 19.2. This section details standard operating procedure 19.2. </w:t>
      </w:r>
    </w:p>
    <w:p>
      <w:pPr/>
      <w:r>
        <w:t xml:space="preserve">This section details standard operating procedure 19.3. This section details standard operating procedure 19.3. This section details standard operating procedure 19.3. This section details standard operating procedure 19.3. This section details standard operating procedure 19.3. This section details standard operating procedure 19.3. This section details standard operating procedure 19.3. This section details standard operating procedure 19.3. This section details standard operating procedure 19.3. This section details standard operating procedure 19.3. </w:t>
      </w:r>
    </w:p>
    <w:p>
      <w:pPr/>
      <w:r>
        <w:t xml:space="preserve">This section details standard operating procedure 19.4. This section details standard operating procedure 19.4. This section details standard operating procedure 19.4. This section details standard operating procedure 19.4. This section details standard operating procedure 19.4. This section details standard operating procedure 19.4. This section details standard operating procedure 19.4. This section details standard operating procedure 19.4. This section details standard operating procedure 19.4. This section details standard operating procedure 19.4. </w:t>
      </w:r>
    </w:p>
    <w:p>
      <w:pPr/>
      <w:r>
        <w:t xml:space="preserve">This section details standard operating procedure 19.5. This section details standard operating procedure 19.5. This section details standard operating procedure 19.5. This section details standard operating procedure 19.5. This section details standard operating procedure 19.5. This section details standard operating procedure 19.5. This section details standard operating procedure 19.5. This section details standard operating procedure 19.5. This section details standard operating procedure 19.5. This section details standard operating procedure 19.5. </w:t>
      </w:r>
    </w:p>
    <w:p>
      <w:pPr/>
      <w:r>
        <w:t xml:space="preserve">This section details standard operating procedure 19.6. This section details standard operating procedure 19.6. This section details standard operating procedure 19.6. This section details standard operating procedure 19.6. This section details standard operating procedure 19.6. This section details standard operating procedure 19.6. This section details standard operating procedure 19.6. This section details standard operating procedure 19.6. This section details standard operating procedure 19.6. This section details standard operating procedure 19.6. </w:t>
      </w:r>
    </w:p>
    <w:p>
      <w:pPr/>
      <w:r>
        <w:t xml:space="preserve">This section details standard operating procedure 19.7. This section details standard operating procedure 19.7. This section details standard operating procedure 19.7. This section details standard operating procedure 19.7. This section details standard operating procedure 19.7. This section details standard operating procedure 19.7. This section details standard operating procedure 19.7. This section details standard operating procedure 19.7. This section details standard operating procedure 19.7. This section details standard operating procedure 19.7. </w:t>
      </w:r>
    </w:p>
    <w:p>
      <w:pPr/>
      <w:r>
        <w:t xml:space="preserve">This section details standard operating procedure 19.8. This section details standard operating procedure 19.8. This section details standard operating procedure 19.8. This section details standard operating procedure 19.8. This section details standard operating procedure 19.8. This section details standard operating procedure 19.8. This section details standard operating procedure 19.8. This section details standard operating procedure 19.8. This section details standard operating procedure 19.8. This section details standard operating procedure 19.8. </w:t>
      </w:r>
    </w:p>
    <w:p>
      <w:pPr/>
      <w:r>
        <w:t xml:space="preserve">This section details standard operating procedure 19.9. This section details standard operating procedure 19.9. This section details standard operating procedure 19.9. This section details standard operating procedure 19.9. This section details standard operating procedure 19.9. This section details standard operating procedure 19.9. This section details standard operating procedure 19.9. This section details standard operating procedure 19.9. This section details standard operating procedure 19.9. This section details standard operating procedure 19.9. </w:t>
      </w:r>
    </w:p>
    <w:p>
      <w:pPr/>
      <w:r>
        <w:t xml:space="preserve">This section details standard operating procedure 19.10. This section details standard operating procedure 19.10. This section details standard operating procedure 19.10. This section details standard operating procedure 19.10. This section details standard operating procedure 19.10. This section details standard operating procedure 19.10. This section details standard operating procedure 19.10. This section details standard operating procedure 19.10. This section details standard operating procedure 19.10. This section details standard operating procedure 19.10. </w:t>
      </w:r>
    </w:p>
    <w:p>
      <w:pPr/>
      <w:r>
        <w:t xml:space="preserve">This section details standard operating procedure 19.11. This section details standard operating procedure 19.11. This section details standard operating procedure 19.11. This section details standard operating procedure 19.11. This section details standard operating procedure 19.11. This section details standard operating procedure 19.11. This section details standard operating procedure 19.11. This section details standard operating procedure 19.11. This section details standard operating procedure 19.11. This section details standard operating procedure 19.11. </w:t>
      </w:r>
    </w:p>
    <w:p>
      <w:pPr/>
      <w:r>
        <w:t xml:space="preserve">This section details standard operating procedure 19.12. This section details standard operating procedure 19.12. This section details standard operating procedure 19.12. This section details standard operating procedure 19.12. This section details standard operating procedure 19.12. This section details standard operating procedure 19.12. This section details standard operating procedure 19.12. This section details standard operating procedure 19.12. This section details standard operating procedure 19.12. This section details standard operating procedure 19.12. </w:t>
      </w:r>
    </w:p>
    <w:p>
      <w:pPr/>
      <w:r>
        <w:t xml:space="preserve">This section details standard operating procedure 19.13. This section details standard operating procedure 19.13. This section details standard operating procedure 19.13. This section details standard operating procedure 19.13. This section details standard operating procedure 19.13. This section details standard operating procedure 19.13. This section details standard operating procedure 19.13. This section details standard operating procedure 19.13. This section details standard operating procedure 19.13. This section details standard operating procedure 19.13. </w:t>
      </w:r>
    </w:p>
    <w:p>
      <w:pPr/>
      <w:r>
        <w:t xml:space="preserve">This section details standard operating procedure 19.14. This section details standard operating procedure 19.14. This section details standard operating procedure 19.14. This section details standard operating procedure 19.14. This section details standard operating procedure 19.14. This section details standard operating procedure 19.14. This section details standard operating procedure 19.14. This section details standard operating procedure 19.14. This section details standard operating procedure 19.14. This section details standard operating procedure 19.14. </w:t>
      </w:r>
    </w:p>
    <w:p>
      <w:pPr>
        <w:pStyle w:val="Heading1"/>
      </w:pPr>
      <w:r>
        <w:t>20. Additional Standard Operating Procedure 20</w:t>
      </w:r>
    </w:p>
    <w:p>
      <w:pPr/>
      <w:r>
        <w:t xml:space="preserve">This section details standard operating procedure 20.0. This section details standard operating procedure 20.0. This section details standard operating procedure 20.0. This section details standard operating procedure 20.0. This section details standard operating procedure 20.0. This section details standard operating procedure 20.0. This section details standard operating procedure 20.0. This section details standard operating procedure 20.0. This section details standard operating procedure 20.0. This section details standard operating procedure 20.0. </w:t>
      </w:r>
    </w:p>
    <w:p>
      <w:pPr/>
      <w:r>
        <w:t xml:space="preserve">This section details standard operating procedure 20.1. This section details standard operating procedure 20.1. This section details standard operating procedure 20.1. This section details standard operating procedure 20.1. This section details standard operating procedure 20.1. This section details standard operating procedure 20.1. This section details standard operating procedure 20.1. This section details standard operating procedure 20.1. This section details standard operating procedure 20.1. This section details standard operating procedure 20.1. </w:t>
      </w:r>
    </w:p>
    <w:p>
      <w:pPr/>
      <w:r>
        <w:t xml:space="preserve">This section details standard operating procedure 20.2. This section details standard operating procedure 20.2. This section details standard operating procedure 20.2. This section details standard operating procedure 20.2. This section details standard operating procedure 20.2. This section details standard operating procedure 20.2. This section details standard operating procedure 20.2. This section details standard operating procedure 20.2. This section details standard operating procedure 20.2. This section details standard operating procedure 20.2. </w:t>
      </w:r>
    </w:p>
    <w:p>
      <w:pPr/>
      <w:r>
        <w:t xml:space="preserve">This section details standard operating procedure 20.3. This section details standard operating procedure 20.3. This section details standard operating procedure 20.3. This section details standard operating procedure 20.3. This section details standard operating procedure 20.3. This section details standard operating procedure 20.3. This section details standard operating procedure 20.3. This section details standard operating procedure 20.3. This section details standard operating procedure 20.3. This section details standard operating procedure 20.3. </w:t>
      </w:r>
    </w:p>
    <w:p>
      <w:pPr/>
      <w:r>
        <w:t xml:space="preserve">This section details standard operating procedure 20.4. This section details standard operating procedure 20.4. This section details standard operating procedure 20.4. This section details standard operating procedure 20.4. This section details standard operating procedure 20.4. This section details standard operating procedure 20.4. This section details standard operating procedure 20.4. This section details standard operating procedure 20.4. This section details standard operating procedure 20.4. This section details standard operating procedure 20.4. </w:t>
      </w:r>
    </w:p>
    <w:p>
      <w:pPr/>
      <w:r>
        <w:t xml:space="preserve">This section details standard operating procedure 20.5. This section details standard operating procedure 20.5. This section details standard operating procedure 20.5. This section details standard operating procedure 20.5. This section details standard operating procedure 20.5. This section details standard operating procedure 20.5. This section details standard operating procedure 20.5. This section details standard operating procedure 20.5. This section details standard operating procedure 20.5. This section details standard operating procedure 20.5. </w:t>
      </w:r>
    </w:p>
    <w:p>
      <w:pPr/>
      <w:r>
        <w:t xml:space="preserve">This section details standard operating procedure 20.6. This section details standard operating procedure 20.6. This section details standard operating procedure 20.6. This section details standard operating procedure 20.6. This section details standard operating procedure 20.6. This section details standard operating procedure 20.6. This section details standard operating procedure 20.6. This section details standard operating procedure 20.6. This section details standard operating procedure 20.6. This section details standard operating procedure 20.6. </w:t>
      </w:r>
    </w:p>
    <w:p>
      <w:pPr/>
      <w:r>
        <w:t xml:space="preserve">This section details standard operating procedure 20.7. This section details standard operating procedure 20.7. This section details standard operating procedure 20.7. This section details standard operating procedure 20.7. This section details standard operating procedure 20.7. This section details standard operating procedure 20.7. This section details standard operating procedure 20.7. This section details standard operating procedure 20.7. This section details standard operating procedure 20.7. This section details standard operating procedure 20.7. </w:t>
      </w:r>
    </w:p>
    <w:p>
      <w:pPr/>
      <w:r>
        <w:t xml:space="preserve">This section details standard operating procedure 20.8. This section details standard operating procedure 20.8. This section details standard operating procedure 20.8. This section details standard operating procedure 20.8. This section details standard operating procedure 20.8. This section details standard operating procedure 20.8. This section details standard operating procedure 20.8. This section details standard operating procedure 20.8. This section details standard operating procedure 20.8. This section details standard operating procedure 20.8. </w:t>
      </w:r>
    </w:p>
    <w:p>
      <w:pPr/>
      <w:r>
        <w:t xml:space="preserve">This section details standard operating procedure 20.9. This section details standard operating procedure 20.9. This section details standard operating procedure 20.9. This section details standard operating procedure 20.9. This section details standard operating procedure 20.9. This section details standard operating procedure 20.9. This section details standard operating procedure 20.9. This section details standard operating procedure 20.9. This section details standard operating procedure 20.9. This section details standard operating procedure 20.9. </w:t>
      </w:r>
    </w:p>
    <w:p>
      <w:pPr/>
      <w:r>
        <w:t xml:space="preserve">This section details standard operating procedure 20.10. This section details standard operating procedure 20.10. This section details standard operating procedure 20.10. This section details standard operating procedure 20.10. This section details standard operating procedure 20.10. This section details standard operating procedure 20.10. This section details standard operating procedure 20.10. This section details standard operating procedure 20.10. This section details standard operating procedure 20.10. This section details standard operating procedure 20.10. </w:t>
      </w:r>
    </w:p>
    <w:p>
      <w:pPr/>
      <w:r>
        <w:t xml:space="preserve">This section details standard operating procedure 20.11. This section details standard operating procedure 20.11. This section details standard operating procedure 20.11. This section details standard operating procedure 20.11. This section details standard operating procedure 20.11. This section details standard operating procedure 20.11. This section details standard operating procedure 20.11. This section details standard operating procedure 20.11. This section details standard operating procedure 20.11. This section details standard operating procedure 20.11. </w:t>
      </w:r>
    </w:p>
    <w:p>
      <w:pPr/>
      <w:r>
        <w:t xml:space="preserve">This section details standard operating procedure 20.12. This section details standard operating procedure 20.12. This section details standard operating procedure 20.12. This section details standard operating procedure 20.12. This section details standard operating procedure 20.12. This section details standard operating procedure 20.12. This section details standard operating procedure 20.12. This section details standard operating procedure 20.12. This section details standard operating procedure 20.12. This section details standard operating procedure 20.12. </w:t>
      </w:r>
    </w:p>
    <w:p>
      <w:pPr/>
      <w:r>
        <w:t xml:space="preserve">This section details standard operating procedure 20.13. This section details standard operating procedure 20.13. This section details standard operating procedure 20.13. This section details standard operating procedure 20.13. This section details standard operating procedure 20.13. This section details standard operating procedure 20.13. This section details standard operating procedure 20.13. This section details standard operating procedure 20.13. This section details standard operating procedure 20.13. This section details standard operating procedure 20.13. </w:t>
      </w:r>
    </w:p>
    <w:p>
      <w:pPr/>
      <w:r>
        <w:t xml:space="preserve">This section details standard operating procedure 20.14. This section details standard operating procedure 20.14. This section details standard operating procedure 20.14. This section details standard operating procedure 20.14. This section details standard operating procedure 20.14. This section details standard operating procedure 20.14. This section details standard operating procedure 20.14. This section details standard operating procedure 20.14. This section details standard operating procedure 20.14. This section details standard operating procedure 20.14. </w:t>
      </w:r>
    </w:p>
    <w:p>
      <w:pPr>
        <w:pStyle w:val="Heading1"/>
      </w:pPr>
      <w:r>
        <w:t>21. Additional Standard Operating Procedure 21</w:t>
      </w:r>
    </w:p>
    <w:p>
      <w:pPr/>
      <w:r>
        <w:t xml:space="preserve">This section details standard operating procedure 21.0. This section details standard operating procedure 21.0. This section details standard operating procedure 21.0. This section details standard operating procedure 21.0. This section details standard operating procedure 21.0. This section details standard operating procedure 21.0. This section details standard operating procedure 21.0. This section details standard operating procedure 21.0. This section details standard operating procedure 21.0. This section details standard operating procedure 21.0. </w:t>
      </w:r>
    </w:p>
    <w:p>
      <w:pPr/>
      <w:r>
        <w:t xml:space="preserve">This section details standard operating procedure 21.1. This section details standard operating procedure 21.1. This section details standard operating procedure 21.1. This section details standard operating procedure 21.1. This section details standard operating procedure 21.1. This section details standard operating procedure 21.1. This section details standard operating procedure 21.1. This section details standard operating procedure 21.1. This section details standard operating procedure 21.1. This section details standard operating procedure 21.1. </w:t>
      </w:r>
    </w:p>
    <w:p>
      <w:pPr/>
      <w:r>
        <w:t xml:space="preserve">This section details standard operating procedure 21.2. This section details standard operating procedure 21.2. This section details standard operating procedure 21.2. This section details standard operating procedure 21.2. This section details standard operating procedure 21.2. This section details standard operating procedure 21.2. This section details standard operating procedure 21.2. This section details standard operating procedure 21.2. This section details standard operating procedure 21.2. This section details standard operating procedure 21.2. </w:t>
      </w:r>
    </w:p>
    <w:p>
      <w:pPr/>
      <w:r>
        <w:t xml:space="preserve">This section details standard operating procedure 21.3. This section details standard operating procedure 21.3. This section details standard operating procedure 21.3. This section details standard operating procedure 21.3. This section details standard operating procedure 21.3. This section details standard operating procedure 21.3. This section details standard operating procedure 21.3. This section details standard operating procedure 21.3. This section details standard operating procedure 21.3. This section details standard operating procedure 21.3. </w:t>
      </w:r>
    </w:p>
    <w:p>
      <w:pPr/>
      <w:r>
        <w:t xml:space="preserve">This section details standard operating procedure 21.4. This section details standard operating procedure 21.4. This section details standard operating procedure 21.4. This section details standard operating procedure 21.4. This section details standard operating procedure 21.4. This section details standard operating procedure 21.4. This section details standard operating procedure 21.4. This section details standard operating procedure 21.4. This section details standard operating procedure 21.4. This section details standard operating procedure 21.4. </w:t>
      </w:r>
    </w:p>
    <w:p>
      <w:pPr/>
      <w:r>
        <w:t xml:space="preserve">This section details standard operating procedure 21.5. This section details standard operating procedure 21.5. This section details standard operating procedure 21.5. This section details standard operating procedure 21.5. This section details standard operating procedure 21.5. This section details standard operating procedure 21.5. This section details standard operating procedure 21.5. This section details standard operating procedure 21.5. This section details standard operating procedure 21.5. This section details standard operating procedure 21.5. </w:t>
      </w:r>
    </w:p>
    <w:p>
      <w:pPr/>
      <w:r>
        <w:t xml:space="preserve">This section details standard operating procedure 21.6. This section details standard operating procedure 21.6. This section details standard operating procedure 21.6. This section details standard operating procedure 21.6. This section details standard operating procedure 21.6. This section details standard operating procedure 21.6. This section details standard operating procedure 21.6. This section details standard operating procedure 21.6. This section details standard operating procedure 21.6. This section details standard operating procedure 21.6. </w:t>
      </w:r>
    </w:p>
    <w:p>
      <w:pPr/>
      <w:r>
        <w:t xml:space="preserve">This section details standard operating procedure 21.7. This section details standard operating procedure 21.7. This section details standard operating procedure 21.7. This section details standard operating procedure 21.7. This section details standard operating procedure 21.7. This section details standard operating procedure 21.7. This section details standard operating procedure 21.7. This section details standard operating procedure 21.7. This section details standard operating procedure 21.7. This section details standard operating procedure 21.7. </w:t>
      </w:r>
    </w:p>
    <w:p>
      <w:pPr/>
      <w:r>
        <w:t xml:space="preserve">This section details standard operating procedure 21.8. This section details standard operating procedure 21.8. This section details standard operating procedure 21.8. This section details standard operating procedure 21.8. This section details standard operating procedure 21.8. This section details standard operating procedure 21.8. This section details standard operating procedure 21.8. This section details standard operating procedure 21.8. This section details standard operating procedure 21.8. This section details standard operating procedure 21.8. </w:t>
      </w:r>
    </w:p>
    <w:p>
      <w:pPr/>
      <w:r>
        <w:t xml:space="preserve">This section details standard operating procedure 21.9. This section details standard operating procedure 21.9. This section details standard operating procedure 21.9. This section details standard operating procedure 21.9. This section details standard operating procedure 21.9. This section details standard operating procedure 21.9. This section details standard operating procedure 21.9. This section details standard operating procedure 21.9. This section details standard operating procedure 21.9. This section details standard operating procedure 21.9. </w:t>
      </w:r>
    </w:p>
    <w:p>
      <w:pPr/>
      <w:r>
        <w:t xml:space="preserve">This section details standard operating procedure 21.10. This section details standard operating procedure 21.10. This section details standard operating procedure 21.10. This section details standard operating procedure 21.10. This section details standard operating procedure 21.10. This section details standard operating procedure 21.10. This section details standard operating procedure 21.10. This section details standard operating procedure 21.10. This section details standard operating procedure 21.10. This section details standard operating procedure 21.10. </w:t>
      </w:r>
    </w:p>
    <w:p>
      <w:pPr/>
      <w:r>
        <w:t xml:space="preserve">This section details standard operating procedure 21.11. This section details standard operating procedure 21.11. This section details standard operating procedure 21.11. This section details standard operating procedure 21.11. This section details standard operating procedure 21.11. This section details standard operating procedure 21.11. This section details standard operating procedure 21.11. This section details standard operating procedure 21.11. This section details standard operating procedure 21.11. This section details standard operating procedure 21.11. </w:t>
      </w:r>
    </w:p>
    <w:p>
      <w:pPr/>
      <w:r>
        <w:t xml:space="preserve">This section details standard operating procedure 21.12. This section details standard operating procedure 21.12. This section details standard operating procedure 21.12. This section details standard operating procedure 21.12. This section details standard operating procedure 21.12. This section details standard operating procedure 21.12. This section details standard operating procedure 21.12. This section details standard operating procedure 21.12. This section details standard operating procedure 21.12. This section details standard operating procedure 21.12. </w:t>
      </w:r>
    </w:p>
    <w:p>
      <w:pPr/>
      <w:r>
        <w:t xml:space="preserve">This section details standard operating procedure 21.13. This section details standard operating procedure 21.13. This section details standard operating procedure 21.13. This section details standard operating procedure 21.13. This section details standard operating procedure 21.13. This section details standard operating procedure 21.13. This section details standard operating procedure 21.13. This section details standard operating procedure 21.13. This section details standard operating procedure 21.13. This section details standard operating procedure 21.13. </w:t>
      </w:r>
    </w:p>
    <w:p>
      <w:pPr/>
      <w:r>
        <w:t xml:space="preserve">This section details standard operating procedure 21.14. This section details standard operating procedure 21.14. This section details standard operating procedure 21.14. This section details standard operating procedure 21.14. This section details standard operating procedure 21.14. This section details standard operating procedure 21.14. This section details standard operating procedure 21.14. This section details standard operating procedure 21.14. This section details standard operating procedure 21.14. This section details standard operating procedure 21.14. </w:t>
      </w:r>
    </w:p>
    <w:p>
      <w:pPr>
        <w:pStyle w:val="Heading1"/>
      </w:pPr>
      <w:r>
        <w:t>22. Additional Standard Operating Procedure 22</w:t>
      </w:r>
    </w:p>
    <w:p>
      <w:pPr/>
      <w:r>
        <w:t xml:space="preserve">This section details standard operating procedure 22.0. This section details standard operating procedure 22.0. This section details standard operating procedure 22.0. This section details standard operating procedure 22.0. This section details standard operating procedure 22.0. This section details standard operating procedure 22.0. This section details standard operating procedure 22.0. This section details standard operating procedure 22.0. This section details standard operating procedure 22.0. This section details standard operating procedure 22.0. </w:t>
      </w:r>
    </w:p>
    <w:p>
      <w:pPr/>
      <w:r>
        <w:t xml:space="preserve">This section details standard operating procedure 22.1. This section details standard operating procedure 22.1. This section details standard operating procedure 22.1. This section details standard operating procedure 22.1. This section details standard operating procedure 22.1. This section details standard operating procedure 22.1. This section details standard operating procedure 22.1. This section details standard operating procedure 22.1. This section details standard operating procedure 22.1. This section details standard operating procedure 22.1. </w:t>
      </w:r>
    </w:p>
    <w:p>
      <w:pPr/>
      <w:r>
        <w:t xml:space="preserve">This section details standard operating procedure 22.2. This section details standard operating procedure 22.2. This section details standard operating procedure 22.2. This section details standard operating procedure 22.2. This section details standard operating procedure 22.2. This section details standard operating procedure 22.2. This section details standard operating procedure 22.2. This section details standard operating procedure 22.2. This section details standard operating procedure 22.2. This section details standard operating procedure 22.2. </w:t>
      </w:r>
    </w:p>
    <w:p>
      <w:pPr/>
      <w:r>
        <w:t xml:space="preserve">This section details standard operating procedure 22.3. This section details standard operating procedure 22.3. This section details standard operating procedure 22.3. This section details standard operating procedure 22.3. This section details standard operating procedure 22.3. This section details standard operating procedure 22.3. This section details standard operating procedure 22.3. This section details standard operating procedure 22.3. This section details standard operating procedure 22.3. This section details standard operating procedure 22.3. </w:t>
      </w:r>
    </w:p>
    <w:p>
      <w:pPr/>
      <w:r>
        <w:t xml:space="preserve">This section details standard operating procedure 22.4. This section details standard operating procedure 22.4. This section details standard operating procedure 22.4. This section details standard operating procedure 22.4. This section details standard operating procedure 22.4. This section details standard operating procedure 22.4. This section details standard operating procedure 22.4. This section details standard operating procedure 22.4. This section details standard operating procedure 22.4. This section details standard operating procedure 22.4. </w:t>
      </w:r>
    </w:p>
    <w:p>
      <w:pPr/>
      <w:r>
        <w:t xml:space="preserve">This section details standard operating procedure 22.5. This section details standard operating procedure 22.5. This section details standard operating procedure 22.5. This section details standard operating procedure 22.5. This section details standard operating procedure 22.5. This section details standard operating procedure 22.5. This section details standard operating procedure 22.5. This section details standard operating procedure 22.5. This section details standard operating procedure 22.5. This section details standard operating procedure 22.5. </w:t>
      </w:r>
    </w:p>
    <w:p>
      <w:pPr/>
      <w:r>
        <w:t xml:space="preserve">This section details standard operating procedure 22.6. This section details standard operating procedure 22.6. This section details standard operating procedure 22.6. This section details standard operating procedure 22.6. This section details standard operating procedure 22.6. This section details standard operating procedure 22.6. This section details standard operating procedure 22.6. This section details standard operating procedure 22.6. This section details standard operating procedure 22.6. This section details standard operating procedure 22.6. </w:t>
      </w:r>
    </w:p>
    <w:p>
      <w:pPr/>
      <w:r>
        <w:t xml:space="preserve">This section details standard operating procedure 22.7. This section details standard operating procedure 22.7. This section details standard operating procedure 22.7. This section details standard operating procedure 22.7. This section details standard operating procedure 22.7. This section details standard operating procedure 22.7. This section details standard operating procedure 22.7. This section details standard operating procedure 22.7. This section details standard operating procedure 22.7. This section details standard operating procedure 22.7. </w:t>
      </w:r>
    </w:p>
    <w:p>
      <w:pPr/>
      <w:r>
        <w:t xml:space="preserve">This section details standard operating procedure 22.8. This section details standard operating procedure 22.8. This section details standard operating procedure 22.8. This section details standard operating procedure 22.8. This section details standard operating procedure 22.8. This section details standard operating procedure 22.8. This section details standard operating procedure 22.8. This section details standard operating procedure 22.8. This section details standard operating procedure 22.8. This section details standard operating procedure 22.8. </w:t>
      </w:r>
    </w:p>
    <w:p>
      <w:pPr/>
      <w:r>
        <w:t xml:space="preserve">This section details standard operating procedure 22.9. This section details standard operating procedure 22.9. This section details standard operating procedure 22.9. This section details standard operating procedure 22.9. This section details standard operating procedure 22.9. This section details standard operating procedure 22.9. This section details standard operating procedure 22.9. This section details standard operating procedure 22.9. This section details standard operating procedure 22.9. This section details standard operating procedure 22.9. </w:t>
      </w:r>
    </w:p>
    <w:p>
      <w:pPr/>
      <w:r>
        <w:t xml:space="preserve">This section details standard operating procedure 22.10. This section details standard operating procedure 22.10. This section details standard operating procedure 22.10. This section details standard operating procedure 22.10. This section details standard operating procedure 22.10. This section details standard operating procedure 22.10. This section details standard operating procedure 22.10. This section details standard operating procedure 22.10. This section details standard operating procedure 22.10. This section details standard operating procedure 22.10. </w:t>
      </w:r>
    </w:p>
    <w:p>
      <w:pPr/>
      <w:r>
        <w:t xml:space="preserve">This section details standard operating procedure 22.11. This section details standard operating procedure 22.11. This section details standard operating procedure 22.11. This section details standard operating procedure 22.11. This section details standard operating procedure 22.11. This section details standard operating procedure 22.11. This section details standard operating procedure 22.11. This section details standard operating procedure 22.11. This section details standard operating procedure 22.11. This section details standard operating procedure 22.11. </w:t>
      </w:r>
    </w:p>
    <w:p>
      <w:pPr/>
      <w:r>
        <w:t xml:space="preserve">This section details standard operating procedure 22.12. This section details standard operating procedure 22.12. This section details standard operating procedure 22.12. This section details standard operating procedure 22.12. This section details standard operating procedure 22.12. This section details standard operating procedure 22.12. This section details standard operating procedure 22.12. This section details standard operating procedure 22.12. This section details standard operating procedure 22.12. This section details standard operating procedure 22.12. </w:t>
      </w:r>
    </w:p>
    <w:p>
      <w:pPr/>
      <w:r>
        <w:t xml:space="preserve">This section details standard operating procedure 22.13. This section details standard operating procedure 22.13. This section details standard operating procedure 22.13. This section details standard operating procedure 22.13. This section details standard operating procedure 22.13. This section details standard operating procedure 22.13. This section details standard operating procedure 22.13. This section details standard operating procedure 22.13. This section details standard operating procedure 22.13. This section details standard operating procedure 22.13. </w:t>
      </w:r>
    </w:p>
    <w:p>
      <w:pPr/>
      <w:r>
        <w:t xml:space="preserve">This section details standard operating procedure 22.14. This section details standard operating procedure 22.14. This section details standard operating procedure 22.14. This section details standard operating procedure 22.14. This section details standard operating procedure 22.14. This section details standard operating procedure 22.14. This section details standard operating procedure 22.14. This section details standard operating procedure 22.14. This section details standard operating procedure 22.14. This section details standard operating procedure 22.14. </w:t>
      </w:r>
    </w:p>
    <w:p>
      <w:pPr>
        <w:pStyle w:val="Heading1"/>
      </w:pPr>
      <w:r>
        <w:t>23. Additional Standard Operating Procedure 23</w:t>
      </w:r>
    </w:p>
    <w:p>
      <w:pPr/>
      <w:r>
        <w:t xml:space="preserve">This section details standard operating procedure 23.0. This section details standard operating procedure 23.0. This section details standard operating procedure 23.0. This section details standard operating procedure 23.0. This section details standard operating procedure 23.0. This section details standard operating procedure 23.0. This section details standard operating procedure 23.0. This section details standard operating procedure 23.0. This section details standard operating procedure 23.0. This section details standard operating procedure 23.0. </w:t>
      </w:r>
    </w:p>
    <w:p>
      <w:pPr/>
      <w:r>
        <w:t xml:space="preserve">This section details standard operating procedure 23.1. This section details standard operating procedure 23.1. This section details standard operating procedure 23.1. This section details standard operating procedure 23.1. This section details standard operating procedure 23.1. This section details standard operating procedure 23.1. This section details standard operating procedure 23.1. This section details standard operating procedure 23.1. This section details standard operating procedure 23.1. This section details standard operating procedure 23.1. </w:t>
      </w:r>
    </w:p>
    <w:p>
      <w:pPr/>
      <w:r>
        <w:t xml:space="preserve">This section details standard operating procedure 23.2. This section details standard operating procedure 23.2. This section details standard operating procedure 23.2. This section details standard operating procedure 23.2. This section details standard operating procedure 23.2. This section details standard operating procedure 23.2. This section details standard operating procedure 23.2. This section details standard operating procedure 23.2. This section details standard operating procedure 23.2. This section details standard operating procedure 23.2. </w:t>
      </w:r>
    </w:p>
    <w:p>
      <w:pPr/>
      <w:r>
        <w:t xml:space="preserve">This section details standard operating procedure 23.3. This section details standard operating procedure 23.3. This section details standard operating procedure 23.3. This section details standard operating procedure 23.3. This section details standard operating procedure 23.3. This section details standard operating procedure 23.3. This section details standard operating procedure 23.3. This section details standard operating procedure 23.3. This section details standard operating procedure 23.3. This section details standard operating procedure 23.3. </w:t>
      </w:r>
    </w:p>
    <w:p>
      <w:pPr/>
      <w:r>
        <w:t xml:space="preserve">This section details standard operating procedure 23.4. This section details standard operating procedure 23.4. This section details standard operating procedure 23.4. This section details standard operating procedure 23.4. This section details standard operating procedure 23.4. This section details standard operating procedure 23.4. This section details standard operating procedure 23.4. This section details standard operating procedure 23.4. This section details standard operating procedure 23.4. This section details standard operating procedure 23.4. </w:t>
      </w:r>
    </w:p>
    <w:p>
      <w:pPr/>
      <w:r>
        <w:t xml:space="preserve">This section details standard operating procedure 23.5. This section details standard operating procedure 23.5. This section details standard operating procedure 23.5. This section details standard operating procedure 23.5. This section details standard operating procedure 23.5. This section details standard operating procedure 23.5. This section details standard operating procedure 23.5. This section details standard operating procedure 23.5. This section details standard operating procedure 23.5. This section details standard operating procedure 23.5. </w:t>
      </w:r>
    </w:p>
    <w:p>
      <w:pPr/>
      <w:r>
        <w:t xml:space="preserve">This section details standard operating procedure 23.6. This section details standard operating procedure 23.6. This section details standard operating procedure 23.6. This section details standard operating procedure 23.6. This section details standard operating procedure 23.6. This section details standard operating procedure 23.6. This section details standard operating procedure 23.6. This section details standard operating procedure 23.6. This section details standard operating procedure 23.6. This section details standard operating procedure 23.6. </w:t>
      </w:r>
    </w:p>
    <w:p>
      <w:pPr/>
      <w:r>
        <w:t xml:space="preserve">This section details standard operating procedure 23.7. This section details standard operating procedure 23.7. This section details standard operating procedure 23.7. This section details standard operating procedure 23.7. This section details standard operating procedure 23.7. This section details standard operating procedure 23.7. This section details standard operating procedure 23.7. This section details standard operating procedure 23.7. This section details standard operating procedure 23.7. This section details standard operating procedure 23.7. </w:t>
      </w:r>
    </w:p>
    <w:p>
      <w:pPr/>
      <w:r>
        <w:t xml:space="preserve">This section details standard operating procedure 23.8. This section details standard operating procedure 23.8. This section details standard operating procedure 23.8. This section details standard operating procedure 23.8. This section details standard operating procedure 23.8. This section details standard operating procedure 23.8. This section details standard operating procedure 23.8. This section details standard operating procedure 23.8. This section details standard operating procedure 23.8. This section details standard operating procedure 23.8. </w:t>
      </w:r>
    </w:p>
    <w:p>
      <w:pPr/>
      <w:r>
        <w:t xml:space="preserve">This section details standard operating procedure 23.9. This section details standard operating procedure 23.9. This section details standard operating procedure 23.9. This section details standard operating procedure 23.9. This section details standard operating procedure 23.9. This section details standard operating procedure 23.9. This section details standard operating procedure 23.9. This section details standard operating procedure 23.9. This section details standard operating procedure 23.9. This section details standard operating procedure 23.9. </w:t>
      </w:r>
    </w:p>
    <w:p>
      <w:pPr/>
      <w:r>
        <w:t xml:space="preserve">This section details standard operating procedure 23.10. This section details standard operating procedure 23.10. This section details standard operating procedure 23.10. This section details standard operating procedure 23.10. This section details standard operating procedure 23.10. This section details standard operating procedure 23.10. This section details standard operating procedure 23.10. This section details standard operating procedure 23.10. This section details standard operating procedure 23.10. This section details standard operating procedure 23.10. </w:t>
      </w:r>
    </w:p>
    <w:p>
      <w:pPr/>
      <w:r>
        <w:t xml:space="preserve">This section details standard operating procedure 23.11. This section details standard operating procedure 23.11. This section details standard operating procedure 23.11. This section details standard operating procedure 23.11. This section details standard operating procedure 23.11. This section details standard operating procedure 23.11. This section details standard operating procedure 23.11. This section details standard operating procedure 23.11. This section details standard operating procedure 23.11. This section details standard operating procedure 23.11. </w:t>
      </w:r>
    </w:p>
    <w:p>
      <w:pPr/>
      <w:r>
        <w:t xml:space="preserve">This section details standard operating procedure 23.12. This section details standard operating procedure 23.12. This section details standard operating procedure 23.12. This section details standard operating procedure 23.12. This section details standard operating procedure 23.12. This section details standard operating procedure 23.12. This section details standard operating procedure 23.12. This section details standard operating procedure 23.12. This section details standard operating procedure 23.12. This section details standard operating procedure 23.12. </w:t>
      </w:r>
    </w:p>
    <w:p>
      <w:pPr/>
      <w:r>
        <w:t xml:space="preserve">This section details standard operating procedure 23.13. This section details standard operating procedure 23.13. This section details standard operating procedure 23.13. This section details standard operating procedure 23.13. This section details standard operating procedure 23.13. This section details standard operating procedure 23.13. This section details standard operating procedure 23.13. This section details standard operating procedure 23.13. This section details standard operating procedure 23.13. This section details standard operating procedure 23.13. </w:t>
      </w:r>
    </w:p>
    <w:p>
      <w:pPr/>
      <w:r>
        <w:t xml:space="preserve">This section details standard operating procedure 23.14. This section details standard operating procedure 23.14. This section details standard operating procedure 23.14. This section details standard operating procedure 23.14. This section details standard operating procedure 23.14. This section details standard operating procedure 23.14. This section details standard operating procedure 23.14. This section details standard operating procedure 23.14. This section details standard operating procedure 23.14. This section details standard operating procedure 23.14. </w:t>
      </w:r>
    </w:p>
    <w:p>
      <w:pPr>
        <w:pStyle w:val="Heading1"/>
      </w:pPr>
      <w:r>
        <w:t>24. Additional Standard Operating Procedure 24</w:t>
      </w:r>
    </w:p>
    <w:p>
      <w:pPr/>
      <w:r>
        <w:t xml:space="preserve">This section details standard operating procedure 24.0. This section details standard operating procedure 24.0. This section details standard operating procedure 24.0. This section details standard operating procedure 24.0. This section details standard operating procedure 24.0. This section details standard operating procedure 24.0. This section details standard operating procedure 24.0. This section details standard operating procedure 24.0. This section details standard operating procedure 24.0. This section details standard operating procedure 24.0. </w:t>
      </w:r>
    </w:p>
    <w:p>
      <w:pPr/>
      <w:r>
        <w:t xml:space="preserve">This section details standard operating procedure 24.1. This section details standard operating procedure 24.1. This section details standard operating procedure 24.1. This section details standard operating procedure 24.1. This section details standard operating procedure 24.1. This section details standard operating procedure 24.1. This section details standard operating procedure 24.1. This section details standard operating procedure 24.1. This section details standard operating procedure 24.1. This section details standard operating procedure 24.1. </w:t>
      </w:r>
    </w:p>
    <w:p>
      <w:pPr/>
      <w:r>
        <w:t xml:space="preserve">This section details standard operating procedure 24.2. This section details standard operating procedure 24.2. This section details standard operating procedure 24.2. This section details standard operating procedure 24.2. This section details standard operating procedure 24.2. This section details standard operating procedure 24.2. This section details standard operating procedure 24.2. This section details standard operating procedure 24.2. This section details standard operating procedure 24.2. This section details standard operating procedure 24.2. </w:t>
      </w:r>
    </w:p>
    <w:p>
      <w:pPr/>
      <w:r>
        <w:t xml:space="preserve">This section details standard operating procedure 24.3. This section details standard operating procedure 24.3. This section details standard operating procedure 24.3. This section details standard operating procedure 24.3. This section details standard operating procedure 24.3. This section details standard operating procedure 24.3. This section details standard operating procedure 24.3. This section details standard operating procedure 24.3. This section details standard operating procedure 24.3. This section details standard operating procedure 24.3. </w:t>
      </w:r>
    </w:p>
    <w:p>
      <w:pPr/>
      <w:r>
        <w:t xml:space="preserve">This section details standard operating procedure 24.4. This section details standard operating procedure 24.4. This section details standard operating procedure 24.4. This section details standard operating procedure 24.4. This section details standard operating procedure 24.4. This section details standard operating procedure 24.4. This section details standard operating procedure 24.4. This section details standard operating procedure 24.4. This section details standard operating procedure 24.4. This section details standard operating procedure 24.4. </w:t>
      </w:r>
    </w:p>
    <w:p>
      <w:pPr/>
      <w:r>
        <w:t xml:space="preserve">This section details standard operating procedure 24.5. This section details standard operating procedure 24.5. This section details standard operating procedure 24.5. This section details standard operating procedure 24.5. This section details standard operating procedure 24.5. This section details standard operating procedure 24.5. This section details standard operating procedure 24.5. This section details standard operating procedure 24.5. This section details standard operating procedure 24.5. This section details standard operating procedure 24.5. </w:t>
      </w:r>
    </w:p>
    <w:p>
      <w:pPr/>
      <w:r>
        <w:t xml:space="preserve">This section details standard operating procedure 24.6. This section details standard operating procedure 24.6. This section details standard operating procedure 24.6. This section details standard operating procedure 24.6. This section details standard operating procedure 24.6. This section details standard operating procedure 24.6. This section details standard operating procedure 24.6. This section details standard operating procedure 24.6. This section details standard operating procedure 24.6. This section details standard operating procedure 24.6. </w:t>
      </w:r>
    </w:p>
    <w:p>
      <w:pPr/>
      <w:r>
        <w:t xml:space="preserve">This section details standard operating procedure 24.7. This section details standard operating procedure 24.7. This section details standard operating procedure 24.7. This section details standard operating procedure 24.7. This section details standard operating procedure 24.7. This section details standard operating procedure 24.7. This section details standard operating procedure 24.7. This section details standard operating procedure 24.7. This section details standard operating procedure 24.7. This section details standard operating procedure 24.7. </w:t>
      </w:r>
    </w:p>
    <w:p>
      <w:pPr/>
      <w:r>
        <w:t xml:space="preserve">This section details standard operating procedure 24.8. This section details standard operating procedure 24.8. This section details standard operating procedure 24.8. This section details standard operating procedure 24.8. This section details standard operating procedure 24.8. This section details standard operating procedure 24.8. This section details standard operating procedure 24.8. This section details standard operating procedure 24.8. This section details standard operating procedure 24.8. This section details standard operating procedure 24.8. </w:t>
      </w:r>
    </w:p>
    <w:p>
      <w:pPr/>
      <w:r>
        <w:t xml:space="preserve">This section details standard operating procedure 24.9. This section details standard operating procedure 24.9. This section details standard operating procedure 24.9. This section details standard operating procedure 24.9. This section details standard operating procedure 24.9. This section details standard operating procedure 24.9. This section details standard operating procedure 24.9. This section details standard operating procedure 24.9. This section details standard operating procedure 24.9. This section details standard operating procedure 24.9. </w:t>
      </w:r>
    </w:p>
    <w:p>
      <w:pPr/>
      <w:r>
        <w:t xml:space="preserve">This section details standard operating procedure 24.10. This section details standard operating procedure 24.10. This section details standard operating procedure 24.10. This section details standard operating procedure 24.10. This section details standard operating procedure 24.10. This section details standard operating procedure 24.10. This section details standard operating procedure 24.10. This section details standard operating procedure 24.10. This section details standard operating procedure 24.10. This section details standard operating procedure 24.10. </w:t>
      </w:r>
    </w:p>
    <w:p>
      <w:pPr/>
      <w:r>
        <w:t xml:space="preserve">This section details standard operating procedure 24.11. This section details standard operating procedure 24.11. This section details standard operating procedure 24.11. This section details standard operating procedure 24.11. This section details standard operating procedure 24.11. This section details standard operating procedure 24.11. This section details standard operating procedure 24.11. This section details standard operating procedure 24.11. This section details standard operating procedure 24.11. This section details standard operating procedure 24.11. </w:t>
      </w:r>
    </w:p>
    <w:p>
      <w:pPr/>
      <w:r>
        <w:t xml:space="preserve">This section details standard operating procedure 24.12. This section details standard operating procedure 24.12. This section details standard operating procedure 24.12. This section details standard operating procedure 24.12. This section details standard operating procedure 24.12. This section details standard operating procedure 24.12. This section details standard operating procedure 24.12. This section details standard operating procedure 24.12. This section details standard operating procedure 24.12. This section details standard operating procedure 24.12. </w:t>
      </w:r>
    </w:p>
    <w:p>
      <w:pPr/>
      <w:r>
        <w:t xml:space="preserve">This section details standard operating procedure 24.13. This section details standard operating procedure 24.13. This section details standard operating procedure 24.13. This section details standard operating procedure 24.13. This section details standard operating procedure 24.13. This section details standard operating procedure 24.13. This section details standard operating procedure 24.13. This section details standard operating procedure 24.13. This section details standard operating procedure 24.13. This section details standard operating procedure 24.13. </w:t>
      </w:r>
    </w:p>
    <w:p>
      <w:pPr/>
      <w:r>
        <w:t xml:space="preserve">This section details standard operating procedure 24.14. This section details standard operating procedure 24.14. This section details standard operating procedure 24.14. This section details standard operating procedure 24.14. This section details standard operating procedure 24.14. This section details standard operating procedure 24.14. This section details standard operating procedure 24.14. This section details standard operating procedure 24.14. This section details standard operating procedure 24.14. This section details standard operating procedure 24.14. </w:t>
      </w:r>
    </w:p>
    <w:p>
      <w:pPr>
        <w:pStyle w:val="Heading1"/>
      </w:pPr>
      <w:r>
        <w:t>25. Additional Standard Operating Procedure 25</w:t>
      </w:r>
    </w:p>
    <w:p>
      <w:pPr/>
      <w:r>
        <w:t xml:space="preserve">This section details standard operating procedure 25.0. This section details standard operating procedure 25.0. This section details standard operating procedure 25.0. This section details standard operating procedure 25.0. This section details standard operating procedure 25.0. This section details standard operating procedure 25.0. This section details standard operating procedure 25.0. This section details standard operating procedure 25.0. This section details standard operating procedure 25.0. This section details standard operating procedure 25.0. </w:t>
      </w:r>
    </w:p>
    <w:p>
      <w:pPr/>
      <w:r>
        <w:t xml:space="preserve">This section details standard operating procedure 25.1. This section details standard operating procedure 25.1. This section details standard operating procedure 25.1. This section details standard operating procedure 25.1. This section details standard operating procedure 25.1. This section details standard operating procedure 25.1. This section details standard operating procedure 25.1. This section details standard operating procedure 25.1. This section details standard operating procedure 25.1. This section details standard operating procedure 25.1. </w:t>
      </w:r>
    </w:p>
    <w:p>
      <w:pPr/>
      <w:r>
        <w:t xml:space="preserve">This section details standard operating procedure 25.2. This section details standard operating procedure 25.2. This section details standard operating procedure 25.2. This section details standard operating procedure 25.2. This section details standard operating procedure 25.2. This section details standard operating procedure 25.2. This section details standard operating procedure 25.2. This section details standard operating procedure 25.2. This section details standard operating procedure 25.2. This section details standard operating procedure 25.2. </w:t>
      </w:r>
    </w:p>
    <w:p>
      <w:pPr/>
      <w:r>
        <w:t xml:space="preserve">This section details standard operating procedure 25.3. This section details standard operating procedure 25.3. This section details standard operating procedure 25.3. This section details standard operating procedure 25.3. This section details standard operating procedure 25.3. This section details standard operating procedure 25.3. This section details standard operating procedure 25.3. This section details standard operating procedure 25.3. This section details standard operating procedure 25.3. This section details standard operating procedure 25.3. </w:t>
      </w:r>
    </w:p>
    <w:p>
      <w:pPr/>
      <w:r>
        <w:t xml:space="preserve">This section details standard operating procedure 25.4. This section details standard operating procedure 25.4. This section details standard operating procedure 25.4. This section details standard operating procedure 25.4. This section details standard operating procedure 25.4. This section details standard operating procedure 25.4. This section details standard operating procedure 25.4. This section details standard operating procedure 25.4. This section details standard operating procedure 25.4. This section details standard operating procedure 25.4. </w:t>
      </w:r>
    </w:p>
    <w:p>
      <w:pPr/>
      <w:r>
        <w:t xml:space="preserve">This section details standard operating procedure 25.5. This section details standard operating procedure 25.5. This section details standard operating procedure 25.5. This section details standard operating procedure 25.5. This section details standard operating procedure 25.5. This section details standard operating procedure 25.5. This section details standard operating procedure 25.5. This section details standard operating procedure 25.5. This section details standard operating procedure 25.5. This section details standard operating procedure 25.5. </w:t>
      </w:r>
    </w:p>
    <w:p>
      <w:pPr/>
      <w:r>
        <w:t xml:space="preserve">This section details standard operating procedure 25.6. This section details standard operating procedure 25.6. This section details standard operating procedure 25.6. This section details standard operating procedure 25.6. This section details standard operating procedure 25.6. This section details standard operating procedure 25.6. This section details standard operating procedure 25.6. This section details standard operating procedure 25.6. This section details standard operating procedure 25.6. This section details standard operating procedure 25.6. </w:t>
      </w:r>
    </w:p>
    <w:p>
      <w:pPr/>
      <w:r>
        <w:t xml:space="preserve">This section details standard operating procedure 25.7. This section details standard operating procedure 25.7. This section details standard operating procedure 25.7. This section details standard operating procedure 25.7. This section details standard operating procedure 25.7. This section details standard operating procedure 25.7. This section details standard operating procedure 25.7. This section details standard operating procedure 25.7. This section details standard operating procedure 25.7. This section details standard operating procedure 25.7. </w:t>
      </w:r>
    </w:p>
    <w:p>
      <w:pPr/>
      <w:r>
        <w:t xml:space="preserve">This section details standard operating procedure 25.8. This section details standard operating procedure 25.8. This section details standard operating procedure 25.8. This section details standard operating procedure 25.8. This section details standard operating procedure 25.8. This section details standard operating procedure 25.8. This section details standard operating procedure 25.8. This section details standard operating procedure 25.8. This section details standard operating procedure 25.8. This section details standard operating procedure 25.8. </w:t>
      </w:r>
    </w:p>
    <w:p>
      <w:pPr/>
      <w:r>
        <w:t xml:space="preserve">This section details standard operating procedure 25.9. This section details standard operating procedure 25.9. This section details standard operating procedure 25.9. This section details standard operating procedure 25.9. This section details standard operating procedure 25.9. This section details standard operating procedure 25.9. This section details standard operating procedure 25.9. This section details standard operating procedure 25.9. This section details standard operating procedure 25.9. This section details standard operating procedure 25.9. </w:t>
      </w:r>
    </w:p>
    <w:p>
      <w:pPr/>
      <w:r>
        <w:t xml:space="preserve">This section details standard operating procedure 25.10. This section details standard operating procedure 25.10. This section details standard operating procedure 25.10. This section details standard operating procedure 25.10. This section details standard operating procedure 25.10. This section details standard operating procedure 25.10. This section details standard operating procedure 25.10. This section details standard operating procedure 25.10. This section details standard operating procedure 25.10. This section details standard operating procedure 25.10. </w:t>
      </w:r>
    </w:p>
    <w:p>
      <w:pPr/>
      <w:r>
        <w:t xml:space="preserve">This section details standard operating procedure 25.11. This section details standard operating procedure 25.11. This section details standard operating procedure 25.11. This section details standard operating procedure 25.11. This section details standard operating procedure 25.11. This section details standard operating procedure 25.11. This section details standard operating procedure 25.11. This section details standard operating procedure 25.11. This section details standard operating procedure 25.11. This section details standard operating procedure 25.11. </w:t>
      </w:r>
    </w:p>
    <w:p>
      <w:pPr/>
      <w:r>
        <w:t xml:space="preserve">This section details standard operating procedure 25.12. This section details standard operating procedure 25.12. This section details standard operating procedure 25.12. This section details standard operating procedure 25.12. This section details standard operating procedure 25.12. This section details standard operating procedure 25.12. This section details standard operating procedure 25.12. This section details standard operating procedure 25.12. This section details standard operating procedure 25.12. This section details standard operating procedure 25.12. </w:t>
      </w:r>
    </w:p>
    <w:p>
      <w:pPr/>
      <w:r>
        <w:t xml:space="preserve">This section details standard operating procedure 25.13. This section details standard operating procedure 25.13. This section details standard operating procedure 25.13. This section details standard operating procedure 25.13. This section details standard operating procedure 25.13. This section details standard operating procedure 25.13. This section details standard operating procedure 25.13. This section details standard operating procedure 25.13. This section details standard operating procedure 25.13. This section details standard operating procedure 25.13. </w:t>
      </w:r>
    </w:p>
    <w:p>
      <w:pPr/>
      <w:r>
        <w:t xml:space="preserve">This section details standard operating procedure 25.14. This section details standard operating procedure 25.14. This section details standard operating procedure 25.14. This section details standard operating procedure 25.14. This section details standard operating procedure 25.14. This section details standard operating procedure 25.14. This section details standard operating procedure 25.14. This section details standard operating procedure 25.14. This section details standard operating procedure 25.14. This section details standard operating procedure 25.14. </w:t>
      </w:r>
    </w:p>
    <w:p>
      <w:pPr>
        <w:pStyle w:val="Heading1"/>
      </w:pPr>
      <w:r>
        <w:t>26. Additional Standard Operating Procedure 26</w:t>
      </w:r>
    </w:p>
    <w:p>
      <w:pPr/>
      <w:r>
        <w:t xml:space="preserve">This section details standard operating procedure 26.0. This section details standard operating procedure 26.0. This section details standard operating procedure 26.0. This section details standard operating procedure 26.0. This section details standard operating procedure 26.0. This section details standard operating procedure 26.0. This section details standard operating procedure 26.0. This section details standard operating procedure 26.0. This section details standard operating procedure 26.0. This section details standard operating procedure 26.0. </w:t>
      </w:r>
    </w:p>
    <w:p>
      <w:pPr/>
      <w:r>
        <w:t xml:space="preserve">This section details standard operating procedure 26.1. This section details standard operating procedure 26.1. This section details standard operating procedure 26.1. This section details standard operating procedure 26.1. This section details standard operating procedure 26.1. This section details standard operating procedure 26.1. This section details standard operating procedure 26.1. This section details standard operating procedure 26.1. This section details standard operating procedure 26.1. This section details standard operating procedure 26.1. </w:t>
      </w:r>
    </w:p>
    <w:p>
      <w:pPr/>
      <w:r>
        <w:t xml:space="preserve">This section details standard operating procedure 26.2. This section details standard operating procedure 26.2. This section details standard operating procedure 26.2. This section details standard operating procedure 26.2. This section details standard operating procedure 26.2. This section details standard operating procedure 26.2. This section details standard operating procedure 26.2. This section details standard operating procedure 26.2. This section details standard operating procedure 26.2. This section details standard operating procedure 26.2. </w:t>
      </w:r>
    </w:p>
    <w:p>
      <w:pPr/>
      <w:r>
        <w:t xml:space="preserve">This section details standard operating procedure 26.3. This section details standard operating procedure 26.3. This section details standard operating procedure 26.3. This section details standard operating procedure 26.3. This section details standard operating procedure 26.3. This section details standard operating procedure 26.3. This section details standard operating procedure 26.3. This section details standard operating procedure 26.3. This section details standard operating procedure 26.3. This section details standard operating procedure 26.3. </w:t>
      </w:r>
    </w:p>
    <w:p>
      <w:pPr/>
      <w:r>
        <w:t xml:space="preserve">This section details standard operating procedure 26.4. This section details standard operating procedure 26.4. This section details standard operating procedure 26.4. This section details standard operating procedure 26.4. This section details standard operating procedure 26.4. This section details standard operating procedure 26.4. This section details standard operating procedure 26.4. This section details standard operating procedure 26.4. This section details standard operating procedure 26.4. This section details standard operating procedure 26.4. </w:t>
      </w:r>
    </w:p>
    <w:p>
      <w:pPr/>
      <w:r>
        <w:t xml:space="preserve">This section details standard operating procedure 26.5. This section details standard operating procedure 26.5. This section details standard operating procedure 26.5. This section details standard operating procedure 26.5. This section details standard operating procedure 26.5. This section details standard operating procedure 26.5. This section details standard operating procedure 26.5. This section details standard operating procedure 26.5. This section details standard operating procedure 26.5. This section details standard operating procedure 26.5. </w:t>
      </w:r>
    </w:p>
    <w:p>
      <w:pPr/>
      <w:r>
        <w:t xml:space="preserve">This section details standard operating procedure 26.6. This section details standard operating procedure 26.6. This section details standard operating procedure 26.6. This section details standard operating procedure 26.6. This section details standard operating procedure 26.6. This section details standard operating procedure 26.6. This section details standard operating procedure 26.6. This section details standard operating procedure 26.6. This section details standard operating procedure 26.6. This section details standard operating procedure 26.6. </w:t>
      </w:r>
    </w:p>
    <w:p>
      <w:pPr/>
      <w:r>
        <w:t xml:space="preserve">This section details standard operating procedure 26.7. This section details standard operating procedure 26.7. This section details standard operating procedure 26.7. This section details standard operating procedure 26.7. This section details standard operating procedure 26.7. This section details standard operating procedure 26.7. This section details standard operating procedure 26.7. This section details standard operating procedure 26.7. This section details standard operating procedure 26.7. This section details standard operating procedure 26.7. </w:t>
      </w:r>
    </w:p>
    <w:p>
      <w:pPr/>
      <w:r>
        <w:t xml:space="preserve">This section details standard operating procedure 26.8. This section details standard operating procedure 26.8. This section details standard operating procedure 26.8. This section details standard operating procedure 26.8. This section details standard operating procedure 26.8. This section details standard operating procedure 26.8. This section details standard operating procedure 26.8. This section details standard operating procedure 26.8. This section details standard operating procedure 26.8. This section details standard operating procedure 26.8. </w:t>
      </w:r>
    </w:p>
    <w:p>
      <w:pPr/>
      <w:r>
        <w:t xml:space="preserve">This section details standard operating procedure 26.9. This section details standard operating procedure 26.9. This section details standard operating procedure 26.9. This section details standard operating procedure 26.9. This section details standard operating procedure 26.9. This section details standard operating procedure 26.9. This section details standard operating procedure 26.9. This section details standard operating procedure 26.9. This section details standard operating procedure 26.9. This section details standard operating procedure 26.9. </w:t>
      </w:r>
    </w:p>
    <w:p>
      <w:pPr/>
      <w:r>
        <w:t xml:space="preserve">This section details standard operating procedure 26.10. This section details standard operating procedure 26.10. This section details standard operating procedure 26.10. This section details standard operating procedure 26.10. This section details standard operating procedure 26.10. This section details standard operating procedure 26.10. This section details standard operating procedure 26.10. This section details standard operating procedure 26.10. This section details standard operating procedure 26.10. This section details standard operating procedure 26.10. </w:t>
      </w:r>
    </w:p>
    <w:p>
      <w:pPr/>
      <w:r>
        <w:t xml:space="preserve">This section details standard operating procedure 26.11. This section details standard operating procedure 26.11. This section details standard operating procedure 26.11. This section details standard operating procedure 26.11. This section details standard operating procedure 26.11. This section details standard operating procedure 26.11. This section details standard operating procedure 26.11. This section details standard operating procedure 26.11. This section details standard operating procedure 26.11. This section details standard operating procedure 26.11. </w:t>
      </w:r>
    </w:p>
    <w:p>
      <w:pPr/>
      <w:r>
        <w:t xml:space="preserve">This section details standard operating procedure 26.12. This section details standard operating procedure 26.12. This section details standard operating procedure 26.12. This section details standard operating procedure 26.12. This section details standard operating procedure 26.12. This section details standard operating procedure 26.12. This section details standard operating procedure 26.12. This section details standard operating procedure 26.12. This section details standard operating procedure 26.12. This section details standard operating procedure 26.12. </w:t>
      </w:r>
    </w:p>
    <w:p>
      <w:pPr/>
      <w:r>
        <w:t xml:space="preserve">This section details standard operating procedure 26.13. This section details standard operating procedure 26.13. This section details standard operating procedure 26.13. This section details standard operating procedure 26.13. This section details standard operating procedure 26.13. This section details standard operating procedure 26.13. This section details standard operating procedure 26.13. This section details standard operating procedure 26.13. This section details standard operating procedure 26.13. This section details standard operating procedure 26.13. </w:t>
      </w:r>
    </w:p>
    <w:p>
      <w:pPr/>
      <w:r>
        <w:t xml:space="preserve">This section details standard operating procedure 26.14. This section details standard operating procedure 26.14. This section details standard operating procedure 26.14. This section details standard operating procedure 26.14. This section details standard operating procedure 26.14. This section details standard operating procedure 26.14. This section details standard operating procedure 26.14. This section details standard operating procedure 26.14. This section details standard operating procedure 26.14. This section details standard operating procedure 26.14. </w:t>
      </w:r>
    </w:p>
    <w:p>
      <w:pPr>
        <w:pStyle w:val="Heading1"/>
      </w:pPr>
      <w:r>
        <w:t>27. Additional Standard Operating Procedure 27</w:t>
      </w:r>
    </w:p>
    <w:p>
      <w:pPr/>
      <w:r>
        <w:t xml:space="preserve">This section details standard operating procedure 27.0. This section details standard operating procedure 27.0. This section details standard operating procedure 27.0. This section details standard operating procedure 27.0. This section details standard operating procedure 27.0. This section details standard operating procedure 27.0. This section details standard operating procedure 27.0. This section details standard operating procedure 27.0. This section details standard operating procedure 27.0. This section details standard operating procedure 27.0. </w:t>
      </w:r>
    </w:p>
    <w:p>
      <w:pPr/>
      <w:r>
        <w:t xml:space="preserve">This section details standard operating procedure 27.1. This section details standard operating procedure 27.1. This section details standard operating procedure 27.1. This section details standard operating procedure 27.1. This section details standard operating procedure 27.1. This section details standard operating procedure 27.1. This section details standard operating procedure 27.1. This section details standard operating procedure 27.1. This section details standard operating procedure 27.1. This section details standard operating procedure 27.1. </w:t>
      </w:r>
    </w:p>
    <w:p>
      <w:pPr/>
      <w:r>
        <w:t xml:space="preserve">This section details standard operating procedure 27.2. This section details standard operating procedure 27.2. This section details standard operating procedure 27.2. This section details standard operating procedure 27.2. This section details standard operating procedure 27.2. This section details standard operating procedure 27.2. This section details standard operating procedure 27.2. This section details standard operating procedure 27.2. This section details standard operating procedure 27.2. This section details standard operating procedure 27.2. </w:t>
      </w:r>
    </w:p>
    <w:p>
      <w:pPr/>
      <w:r>
        <w:t xml:space="preserve">This section details standard operating procedure 27.3. This section details standard operating procedure 27.3. This section details standard operating procedure 27.3. This section details standard operating procedure 27.3. This section details standard operating procedure 27.3. This section details standard operating procedure 27.3. This section details standard operating procedure 27.3. This section details standard operating procedure 27.3. This section details standard operating procedure 27.3. This section details standard operating procedure 27.3. </w:t>
      </w:r>
    </w:p>
    <w:p>
      <w:pPr/>
      <w:r>
        <w:t xml:space="preserve">This section details standard operating procedure 27.4. This section details standard operating procedure 27.4. This section details standard operating procedure 27.4. This section details standard operating procedure 27.4. This section details standard operating procedure 27.4. This section details standard operating procedure 27.4. This section details standard operating procedure 27.4. This section details standard operating procedure 27.4. This section details standard operating procedure 27.4. This section details standard operating procedure 27.4. </w:t>
      </w:r>
    </w:p>
    <w:p>
      <w:pPr/>
      <w:r>
        <w:t xml:space="preserve">This section details standard operating procedure 27.5. This section details standard operating procedure 27.5. This section details standard operating procedure 27.5. This section details standard operating procedure 27.5. This section details standard operating procedure 27.5. This section details standard operating procedure 27.5. This section details standard operating procedure 27.5. This section details standard operating procedure 27.5. This section details standard operating procedure 27.5. This section details standard operating procedure 27.5. </w:t>
      </w:r>
    </w:p>
    <w:p>
      <w:pPr/>
      <w:r>
        <w:t xml:space="preserve">This section details standard operating procedure 27.6. This section details standard operating procedure 27.6. This section details standard operating procedure 27.6. This section details standard operating procedure 27.6. This section details standard operating procedure 27.6. This section details standard operating procedure 27.6. This section details standard operating procedure 27.6. This section details standard operating procedure 27.6. This section details standard operating procedure 27.6. This section details standard operating procedure 27.6. </w:t>
      </w:r>
    </w:p>
    <w:p>
      <w:pPr/>
      <w:r>
        <w:t xml:space="preserve">This section details standard operating procedure 27.7. This section details standard operating procedure 27.7. This section details standard operating procedure 27.7. This section details standard operating procedure 27.7. This section details standard operating procedure 27.7. This section details standard operating procedure 27.7. This section details standard operating procedure 27.7. This section details standard operating procedure 27.7. This section details standard operating procedure 27.7. This section details standard operating procedure 27.7. </w:t>
      </w:r>
    </w:p>
    <w:p>
      <w:pPr/>
      <w:r>
        <w:t xml:space="preserve">This section details standard operating procedure 27.8. This section details standard operating procedure 27.8. This section details standard operating procedure 27.8. This section details standard operating procedure 27.8. This section details standard operating procedure 27.8. This section details standard operating procedure 27.8. This section details standard operating procedure 27.8. This section details standard operating procedure 27.8. This section details standard operating procedure 27.8. This section details standard operating procedure 27.8. </w:t>
      </w:r>
    </w:p>
    <w:p>
      <w:pPr/>
      <w:r>
        <w:t xml:space="preserve">This section details standard operating procedure 27.9. This section details standard operating procedure 27.9. This section details standard operating procedure 27.9. This section details standard operating procedure 27.9. This section details standard operating procedure 27.9. This section details standard operating procedure 27.9. This section details standard operating procedure 27.9. This section details standard operating procedure 27.9. This section details standard operating procedure 27.9. This section details standard operating procedure 27.9. </w:t>
      </w:r>
    </w:p>
    <w:p>
      <w:pPr/>
      <w:r>
        <w:t xml:space="preserve">This section details standard operating procedure 27.10. This section details standard operating procedure 27.10. This section details standard operating procedure 27.10. This section details standard operating procedure 27.10. This section details standard operating procedure 27.10. This section details standard operating procedure 27.10. This section details standard operating procedure 27.10. This section details standard operating procedure 27.10. This section details standard operating procedure 27.10. This section details standard operating procedure 27.10. </w:t>
      </w:r>
    </w:p>
    <w:p>
      <w:pPr/>
      <w:r>
        <w:t xml:space="preserve">This section details standard operating procedure 27.11. This section details standard operating procedure 27.11. This section details standard operating procedure 27.11. This section details standard operating procedure 27.11. This section details standard operating procedure 27.11. This section details standard operating procedure 27.11. This section details standard operating procedure 27.11. This section details standard operating procedure 27.11. This section details standard operating procedure 27.11. This section details standard operating procedure 27.11. </w:t>
      </w:r>
    </w:p>
    <w:p>
      <w:pPr/>
      <w:r>
        <w:t xml:space="preserve">This section details standard operating procedure 27.12. This section details standard operating procedure 27.12. This section details standard operating procedure 27.12. This section details standard operating procedure 27.12. This section details standard operating procedure 27.12. This section details standard operating procedure 27.12. This section details standard operating procedure 27.12. This section details standard operating procedure 27.12. This section details standard operating procedure 27.12. This section details standard operating procedure 27.12. </w:t>
      </w:r>
    </w:p>
    <w:p>
      <w:pPr/>
      <w:r>
        <w:t xml:space="preserve">This section details standard operating procedure 27.13. This section details standard operating procedure 27.13. This section details standard operating procedure 27.13. This section details standard operating procedure 27.13. This section details standard operating procedure 27.13. This section details standard operating procedure 27.13. This section details standard operating procedure 27.13. This section details standard operating procedure 27.13. This section details standard operating procedure 27.13. This section details standard operating procedure 27.13. </w:t>
      </w:r>
    </w:p>
    <w:p>
      <w:pPr/>
      <w:r>
        <w:t xml:space="preserve">This section details standard operating procedure 27.14. This section details standard operating procedure 27.14. This section details standard operating procedure 27.14. This section details standard operating procedure 27.14. This section details standard operating procedure 27.14. This section details standard operating procedure 27.14. This section details standard operating procedure 27.14. This section details standard operating procedure 27.14. This section details standard operating procedure 27.14. This section details standard operating procedure 27.14. </w:t>
      </w:r>
    </w:p>
    <w:p>
      <w:pPr>
        <w:pStyle w:val="Heading1"/>
      </w:pPr>
      <w:r>
        <w:t>28. Additional Standard Operating Procedure 28</w:t>
      </w:r>
    </w:p>
    <w:p>
      <w:pPr/>
      <w:r>
        <w:t xml:space="preserve">This section details standard operating procedure 28.0. This section details standard operating procedure 28.0. This section details standard operating procedure 28.0. This section details standard operating procedure 28.0. This section details standard operating procedure 28.0. This section details standard operating procedure 28.0. This section details standard operating procedure 28.0. This section details standard operating procedure 28.0. This section details standard operating procedure 28.0. This section details standard operating procedure 28.0. </w:t>
      </w:r>
    </w:p>
    <w:p>
      <w:pPr/>
      <w:r>
        <w:t xml:space="preserve">This section details standard operating procedure 28.1. This section details standard operating procedure 28.1. This section details standard operating procedure 28.1. This section details standard operating procedure 28.1. This section details standard operating procedure 28.1. This section details standard operating procedure 28.1. This section details standard operating procedure 28.1. This section details standard operating procedure 28.1. This section details standard operating procedure 28.1. This section details standard operating procedure 28.1. </w:t>
      </w:r>
    </w:p>
    <w:p>
      <w:pPr/>
      <w:r>
        <w:t xml:space="preserve">This section details standard operating procedure 28.2. This section details standard operating procedure 28.2. This section details standard operating procedure 28.2. This section details standard operating procedure 28.2. This section details standard operating procedure 28.2. This section details standard operating procedure 28.2. This section details standard operating procedure 28.2. This section details standard operating procedure 28.2. This section details standard operating procedure 28.2. This section details standard operating procedure 28.2. </w:t>
      </w:r>
    </w:p>
    <w:p>
      <w:pPr/>
      <w:r>
        <w:t xml:space="preserve">This section details standard operating procedure 28.3. This section details standard operating procedure 28.3. This section details standard operating procedure 28.3. This section details standard operating procedure 28.3. This section details standard operating procedure 28.3. This section details standard operating procedure 28.3. This section details standard operating procedure 28.3. This section details standard operating procedure 28.3. This section details standard operating procedure 28.3. This section details standard operating procedure 28.3. </w:t>
      </w:r>
    </w:p>
    <w:p>
      <w:pPr/>
      <w:r>
        <w:t xml:space="preserve">This section details standard operating procedure 28.4. This section details standard operating procedure 28.4. This section details standard operating procedure 28.4. This section details standard operating procedure 28.4. This section details standard operating procedure 28.4. This section details standard operating procedure 28.4. This section details standard operating procedure 28.4. This section details standard operating procedure 28.4. This section details standard operating procedure 28.4. This section details standard operating procedure 28.4. </w:t>
      </w:r>
    </w:p>
    <w:p>
      <w:pPr/>
      <w:r>
        <w:t xml:space="preserve">This section details standard operating procedure 28.5. This section details standard operating procedure 28.5. This section details standard operating procedure 28.5. This section details standard operating procedure 28.5. This section details standard operating procedure 28.5. This section details standard operating procedure 28.5. This section details standard operating procedure 28.5. This section details standard operating procedure 28.5. This section details standard operating procedure 28.5. This section details standard operating procedure 28.5. </w:t>
      </w:r>
    </w:p>
    <w:p>
      <w:pPr/>
      <w:r>
        <w:t xml:space="preserve">This section details standard operating procedure 28.6. This section details standard operating procedure 28.6. This section details standard operating procedure 28.6. This section details standard operating procedure 28.6. This section details standard operating procedure 28.6. This section details standard operating procedure 28.6. This section details standard operating procedure 28.6. This section details standard operating procedure 28.6. This section details standard operating procedure 28.6. This section details standard operating procedure 28.6. </w:t>
      </w:r>
    </w:p>
    <w:p>
      <w:pPr/>
      <w:r>
        <w:t xml:space="preserve">This section details standard operating procedure 28.7. This section details standard operating procedure 28.7. This section details standard operating procedure 28.7. This section details standard operating procedure 28.7. This section details standard operating procedure 28.7. This section details standard operating procedure 28.7. This section details standard operating procedure 28.7. This section details standard operating procedure 28.7. This section details standard operating procedure 28.7. This section details standard operating procedure 28.7. </w:t>
      </w:r>
    </w:p>
    <w:p>
      <w:pPr/>
      <w:r>
        <w:t xml:space="preserve">This section details standard operating procedure 28.8. This section details standard operating procedure 28.8. This section details standard operating procedure 28.8. This section details standard operating procedure 28.8. This section details standard operating procedure 28.8. This section details standard operating procedure 28.8. This section details standard operating procedure 28.8. This section details standard operating procedure 28.8. This section details standard operating procedure 28.8. This section details standard operating procedure 28.8. </w:t>
      </w:r>
    </w:p>
    <w:p>
      <w:pPr/>
      <w:r>
        <w:t xml:space="preserve">This section details standard operating procedure 28.9. This section details standard operating procedure 28.9. This section details standard operating procedure 28.9. This section details standard operating procedure 28.9. This section details standard operating procedure 28.9. This section details standard operating procedure 28.9. This section details standard operating procedure 28.9. This section details standard operating procedure 28.9. This section details standard operating procedure 28.9. This section details standard operating procedure 28.9. </w:t>
      </w:r>
    </w:p>
    <w:p>
      <w:pPr/>
      <w:r>
        <w:t xml:space="preserve">This section details standard operating procedure 28.10. This section details standard operating procedure 28.10. This section details standard operating procedure 28.10. This section details standard operating procedure 28.10. This section details standard operating procedure 28.10. This section details standard operating procedure 28.10. This section details standard operating procedure 28.10. This section details standard operating procedure 28.10. This section details standard operating procedure 28.10. This section details standard operating procedure 28.10. </w:t>
      </w:r>
    </w:p>
    <w:p>
      <w:pPr/>
      <w:r>
        <w:t xml:space="preserve">This section details standard operating procedure 28.11. This section details standard operating procedure 28.11. This section details standard operating procedure 28.11. This section details standard operating procedure 28.11. This section details standard operating procedure 28.11. This section details standard operating procedure 28.11. This section details standard operating procedure 28.11. This section details standard operating procedure 28.11. This section details standard operating procedure 28.11. This section details standard operating procedure 28.11. </w:t>
      </w:r>
    </w:p>
    <w:p>
      <w:pPr/>
      <w:r>
        <w:t xml:space="preserve">This section details standard operating procedure 28.12. This section details standard operating procedure 28.12. This section details standard operating procedure 28.12. This section details standard operating procedure 28.12. This section details standard operating procedure 28.12. This section details standard operating procedure 28.12. This section details standard operating procedure 28.12. This section details standard operating procedure 28.12. This section details standard operating procedure 28.12. This section details standard operating procedure 28.12. </w:t>
      </w:r>
    </w:p>
    <w:p>
      <w:pPr/>
      <w:r>
        <w:t xml:space="preserve">This section details standard operating procedure 28.13. This section details standard operating procedure 28.13. This section details standard operating procedure 28.13. This section details standard operating procedure 28.13. This section details standard operating procedure 28.13. This section details standard operating procedure 28.13. This section details standard operating procedure 28.13. This section details standard operating procedure 28.13. This section details standard operating procedure 28.13. This section details standard operating procedure 28.13. </w:t>
      </w:r>
    </w:p>
    <w:p>
      <w:pPr/>
      <w:r>
        <w:t xml:space="preserve">This section details standard operating procedure 28.14. This section details standard operating procedure 28.14. This section details standard operating procedure 28.14. This section details standard operating procedure 28.14. This section details standard operating procedure 28.14. This section details standard operating procedure 28.14. This section details standard operating procedure 28.14. This section details standard operating procedure 28.14. This section details standard operating procedure 28.14. This section details standard operating procedure 28.14. </w:t>
      </w:r>
    </w:p>
    <w:p>
      <w:pPr>
        <w:pStyle w:val="Heading1"/>
      </w:pPr>
      <w:r>
        <w:t>29. Additional Standard Operating Procedure 29</w:t>
      </w:r>
    </w:p>
    <w:p>
      <w:pPr/>
      <w:r>
        <w:t xml:space="preserve">This section details standard operating procedure 29.0. This section details standard operating procedure 29.0. This section details standard operating procedure 29.0. This section details standard operating procedure 29.0. This section details standard operating procedure 29.0. This section details standard operating procedure 29.0. This section details standard operating procedure 29.0. This section details standard operating procedure 29.0. This section details standard operating procedure 29.0. This section details standard operating procedure 29.0. </w:t>
      </w:r>
    </w:p>
    <w:p>
      <w:pPr/>
      <w:r>
        <w:t xml:space="preserve">This section details standard operating procedure 29.1. This section details standard operating procedure 29.1. This section details standard operating procedure 29.1. This section details standard operating procedure 29.1. This section details standard operating procedure 29.1. This section details standard operating procedure 29.1. This section details standard operating procedure 29.1. This section details standard operating procedure 29.1. This section details standard operating procedure 29.1. This section details standard operating procedure 29.1. </w:t>
      </w:r>
    </w:p>
    <w:p>
      <w:pPr/>
      <w:r>
        <w:t xml:space="preserve">This section details standard operating procedure 29.2. This section details standard operating procedure 29.2. This section details standard operating procedure 29.2. This section details standard operating procedure 29.2. This section details standard operating procedure 29.2. This section details standard operating procedure 29.2. This section details standard operating procedure 29.2. This section details standard operating procedure 29.2. This section details standard operating procedure 29.2. This section details standard operating procedure 29.2. </w:t>
      </w:r>
    </w:p>
    <w:p>
      <w:pPr/>
      <w:r>
        <w:t xml:space="preserve">This section details standard operating procedure 29.3. This section details standard operating procedure 29.3. This section details standard operating procedure 29.3. This section details standard operating procedure 29.3. This section details standard operating procedure 29.3. This section details standard operating procedure 29.3. This section details standard operating procedure 29.3. This section details standard operating procedure 29.3. This section details standard operating procedure 29.3. This section details standard operating procedure 29.3. </w:t>
      </w:r>
    </w:p>
    <w:p>
      <w:pPr/>
      <w:r>
        <w:t xml:space="preserve">This section details standard operating procedure 29.4. This section details standard operating procedure 29.4. This section details standard operating procedure 29.4. This section details standard operating procedure 29.4. This section details standard operating procedure 29.4. This section details standard operating procedure 29.4. This section details standard operating procedure 29.4. This section details standard operating procedure 29.4. This section details standard operating procedure 29.4. This section details standard operating procedure 29.4. </w:t>
      </w:r>
    </w:p>
    <w:p>
      <w:pPr/>
      <w:r>
        <w:t xml:space="preserve">This section details standard operating procedure 29.5. This section details standard operating procedure 29.5. This section details standard operating procedure 29.5. This section details standard operating procedure 29.5. This section details standard operating procedure 29.5. This section details standard operating procedure 29.5. This section details standard operating procedure 29.5. This section details standard operating procedure 29.5. This section details standard operating procedure 29.5. This section details standard operating procedure 29.5. </w:t>
      </w:r>
    </w:p>
    <w:p>
      <w:pPr/>
      <w:r>
        <w:t xml:space="preserve">This section details standard operating procedure 29.6. This section details standard operating procedure 29.6. This section details standard operating procedure 29.6. This section details standard operating procedure 29.6. This section details standard operating procedure 29.6. This section details standard operating procedure 29.6. This section details standard operating procedure 29.6. This section details standard operating procedure 29.6. This section details standard operating procedure 29.6. This section details standard operating procedure 29.6. </w:t>
      </w:r>
    </w:p>
    <w:p>
      <w:pPr/>
      <w:r>
        <w:t xml:space="preserve">This section details standard operating procedure 29.7. This section details standard operating procedure 29.7. This section details standard operating procedure 29.7. This section details standard operating procedure 29.7. This section details standard operating procedure 29.7. This section details standard operating procedure 29.7. This section details standard operating procedure 29.7. This section details standard operating procedure 29.7. This section details standard operating procedure 29.7. This section details standard operating procedure 29.7. </w:t>
      </w:r>
    </w:p>
    <w:p>
      <w:pPr/>
      <w:r>
        <w:t xml:space="preserve">This section details standard operating procedure 29.8. This section details standard operating procedure 29.8. This section details standard operating procedure 29.8. This section details standard operating procedure 29.8. This section details standard operating procedure 29.8. This section details standard operating procedure 29.8. This section details standard operating procedure 29.8. This section details standard operating procedure 29.8. This section details standard operating procedure 29.8. This section details standard operating procedure 29.8. </w:t>
      </w:r>
    </w:p>
    <w:p>
      <w:pPr/>
      <w:r>
        <w:t xml:space="preserve">This section details standard operating procedure 29.9. This section details standard operating procedure 29.9. This section details standard operating procedure 29.9. This section details standard operating procedure 29.9. This section details standard operating procedure 29.9. This section details standard operating procedure 29.9. This section details standard operating procedure 29.9. This section details standard operating procedure 29.9. This section details standard operating procedure 29.9. This section details standard operating procedure 29.9. </w:t>
      </w:r>
    </w:p>
    <w:p>
      <w:pPr/>
      <w:r>
        <w:t xml:space="preserve">This section details standard operating procedure 29.10. This section details standard operating procedure 29.10. This section details standard operating procedure 29.10. This section details standard operating procedure 29.10. This section details standard operating procedure 29.10. This section details standard operating procedure 29.10. This section details standard operating procedure 29.10. This section details standard operating procedure 29.10. This section details standard operating procedure 29.10. This section details standard operating procedure 29.10. </w:t>
      </w:r>
    </w:p>
    <w:p>
      <w:pPr/>
      <w:r>
        <w:t xml:space="preserve">This section details standard operating procedure 29.11. This section details standard operating procedure 29.11. This section details standard operating procedure 29.11. This section details standard operating procedure 29.11. This section details standard operating procedure 29.11. This section details standard operating procedure 29.11. This section details standard operating procedure 29.11. This section details standard operating procedure 29.11. This section details standard operating procedure 29.11. This section details standard operating procedure 29.11. </w:t>
      </w:r>
    </w:p>
    <w:p>
      <w:pPr/>
      <w:r>
        <w:t xml:space="preserve">This section details standard operating procedure 29.12. This section details standard operating procedure 29.12. This section details standard operating procedure 29.12. This section details standard operating procedure 29.12. This section details standard operating procedure 29.12. This section details standard operating procedure 29.12. This section details standard operating procedure 29.12. This section details standard operating procedure 29.12. This section details standard operating procedure 29.12. This section details standard operating procedure 29.12. </w:t>
      </w:r>
    </w:p>
    <w:p>
      <w:pPr/>
      <w:r>
        <w:t xml:space="preserve">This section details standard operating procedure 29.13. This section details standard operating procedure 29.13. This section details standard operating procedure 29.13. This section details standard operating procedure 29.13. This section details standard operating procedure 29.13. This section details standard operating procedure 29.13. This section details standard operating procedure 29.13. This section details standard operating procedure 29.13. This section details standard operating procedure 29.13. This section details standard operating procedure 29.13. </w:t>
      </w:r>
    </w:p>
    <w:p>
      <w:pPr/>
      <w:r>
        <w:t xml:space="preserve">This section details standard operating procedure 29.14. This section details standard operating procedure 29.14. This section details standard operating procedure 29.14. This section details standard operating procedure 29.14. This section details standard operating procedure 29.14. This section details standard operating procedure 29.14. This section details standard operating procedure 29.14. This section details standard operating procedure 29.14. This section details standard operating procedure 29.14. This section details standard operating procedure 29.14.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ENG-001</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