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Information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3.0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Information Security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Information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3.0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Information Security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January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January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contractors, consultants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2.2 (01 July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SEC-002 through SEC-012, DATA-001, DATA-005, DATA-007, ENG-001, ENG-006, CORP-001</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Vistara Global Systems Pvt. Ltd. (VGS) is committed to protecting the confidentiality, integrity, and availability of its information assets. This policy establishes the framework for managing information security risks and protecting information assets against unauthorized access, use, disclosure, modification, or destruction. The objective of this policy is to ensure business continuity, minimize business damage, and maximize return on investments and business opportunities.</w:t>
      </w:r>
    </w:p>
    <w:p>
      <w:pPr/>
      <w:r>
        <w:t>Information security is a critical enabler of VGS operations. The protection of customer data, intellectual property, and sensitive corporate information is paramount to maintaining trust and regulatory compliance across all operating regions including India, Singapore, Dubai, London, and Austin.</w:t>
      </w:r>
    </w:p>
    <w:p>
      <w:pPr/>
      <w:r>
        <w:t>Vistara Global Systems Pvt. Ltd. (VGS) is committed to protecting the confidentiality, integrity, and availability of its information assets. This policy establishes the framework for managing information security risks and protecting information assets against unauthorized access, use, disclosure, modification, or destruction. The objective of this policy is to ensure business continuity, minimize business damage, and maximize return on investments and business opportunities.</w:t>
      </w:r>
    </w:p>
    <w:p>
      <w:pPr/>
      <w:r>
        <w:t>Information security is a critical enabler of VGS operations. The protection of customer data, intellectual property, and sensitive corporate information is paramount to maintaining trust and regulatory compliance across all operating regions including India, Singapore, Dubai, London, and Austin.</w:t>
      </w:r>
    </w:p>
    <w:p>
      <w:pPr/>
      <w:r>
        <w:t>Vistara Global Systems Pvt. Ltd. (VGS) is committed to protecting the confidentiality, integrity, and availability of its information assets. This policy establishes the framework for managing information security risks and protecting information assets against unauthorized access, use, disclosure, modification, or destruction. The objective of this policy is to ensure business continuity, minimize business damage, and maximize return on investments and business opportunities.</w:t>
      </w:r>
    </w:p>
    <w:p>
      <w:pPr/>
      <w:r>
        <w:t>Information security is a critical enabler of VGS operations. The protection of customer data, intellectual property, and sensitive corporate information is paramount to maintaining trust and regulatory compliance across all operating regions including India, Singapore, Dubai, London, and Austin.</w:t>
      </w:r>
    </w:p>
    <w:p>
      <w:pPr/>
      <w:r>
        <w:t>Vistara Global Systems Pvt. Ltd. (VGS) is committed to protecting the confidentiality, integrity, and availability of its information assets. This policy establishes the framework for managing information security risks and protecting information assets against unauthorized access, use, disclosure, modification, or destruction. The objective of this policy is to ensure business continuity, minimize business damage, and maximize return on investments and business opportunities.</w:t>
      </w:r>
    </w:p>
    <w:p>
      <w:pPr/>
      <w:r>
        <w:t>Information security is a critical enabler of VGS operations. The protection of customer data, intellectual property, and sensitive corporate information is paramount to maintaining trust and regulatory compliance across all operating regions including India, Singapore, Dubai, London, and Austin.</w:t>
      </w:r>
    </w:p>
    <w:p>
      <w:pPr/>
      <w:r>
        <w:t>Vistara Global Systems Pvt. Ltd. (VGS) is committed to protecting the confidentiality, integrity, and availability of its information assets. This policy establishes the framework for managing information security risks and protecting information assets against unauthorized access, use, disclosure, modification, or destruction. The objective of this policy is to ensure business continuity, minimize business damage, and maximize return on investments and business opportunities.</w:t>
      </w:r>
    </w:p>
    <w:p>
      <w:pPr/>
      <w:r>
        <w:t>Information security is a critical enabler of VGS operations. The protection of customer data, intellectual property, and sensitive corporate information is paramount to maintaining trust and regulatory compliance across all operating regions including India, Singapore, Dubai, London, and Austin.</w:t>
      </w:r>
    </w:p>
    <w:p>
      <w:pPr>
        <w:pStyle w:val="Heading1"/>
      </w:pPr>
      <w:r>
        <w:t>2. Scope and Applicability</w:t>
      </w:r>
    </w:p>
    <w:p>
      <w:pPr/>
      <w:r>
        <w:t>This policy applies to all 1,087 employees, contractors, temporary staff, and third-party vendors working for or on behalf of Vistara Global Systems globally. It covers all information systems, networks, devices, and physical locations (Bengaluru, Hyderabad, Pune, Mumbai, Gurugram, Chennai, Kolkata, New Delhi, Singapore, Dubai, London, Austin) owned or operated by VGS.</w:t>
      </w:r>
    </w:p>
    <w:p>
      <w:pPr>
        <w:pStyle w:val="Heading1"/>
      </w:pPr>
      <w:r>
        <w:t>3. Information Security Governance</w:t>
      </w:r>
    </w:p>
    <w:p>
      <w:pPr>
        <w:pStyle w:val="Heading2"/>
      </w:pPr>
      <w:r>
        <w:t>3.1 Structure</w:t>
      </w:r>
    </w:p>
    <w:p>
      <w:pPr/>
      <w:r>
        <w:t>The Chief Information Security Officer (CISO) reports directly to the CEO and is responsible for the strategic direction and operational execution of the Information Security program.</w:t>
      </w:r>
    </w:p>
    <w:p>
      <w:pPr/>
      <w:r>
        <w:t>The Security organization comprises 85 dedicated IT &amp; Security staff globally, structured into specialized teams including Security Operations Center (SOC), Governance, Risk, and Compliance (GRC), Identity and Access Management (IAM), Application Security, and Cloud Security.</w:t>
      </w:r>
    </w:p>
    <w:p>
      <w:pPr>
        <w:pStyle w:val="Heading2"/>
      </w:pPr>
      <w:r>
        <w:t>3.2 Roles and Responsibilities (RACI)</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B3A5C" w:val="clear"/>
          </w:tcPr>
          <w:p>
            <w:pPr>
              <w:jc w:val="center"/>
            </w:pPr>
            <w:r>
              <w:rPr>
                <w:rFonts w:ascii="Calibri" w:hAnsi="Calibri"/>
                <w:b/>
                <w:color w:val="FFFFFF"/>
                <w:sz w:val="20"/>
              </w:rPr>
              <w:t>Domain</w:t>
            </w:r>
          </w:p>
        </w:tc>
        <w:tc>
          <w:tcPr>
            <w:tcW w:type="dxa" w:w="1872"/>
            <w:shd w:fill="1B3A5C" w:val="clear"/>
          </w:tcPr>
          <w:p>
            <w:pPr>
              <w:jc w:val="center"/>
            </w:pPr>
            <w:r>
              <w:rPr>
                <w:rFonts w:ascii="Calibri" w:hAnsi="Calibri"/>
                <w:b/>
                <w:color w:val="FFFFFF"/>
                <w:sz w:val="20"/>
              </w:rPr>
              <w:t>Responsible</w:t>
            </w:r>
          </w:p>
        </w:tc>
        <w:tc>
          <w:tcPr>
            <w:tcW w:type="dxa" w:w="1872"/>
            <w:shd w:fill="1B3A5C" w:val="clear"/>
          </w:tcPr>
          <w:p>
            <w:pPr>
              <w:jc w:val="center"/>
            </w:pPr>
            <w:r>
              <w:rPr>
                <w:rFonts w:ascii="Calibri" w:hAnsi="Calibri"/>
                <w:b/>
                <w:color w:val="FFFFFF"/>
                <w:sz w:val="20"/>
              </w:rPr>
              <w:t>Accountable</w:t>
            </w:r>
          </w:p>
        </w:tc>
        <w:tc>
          <w:tcPr>
            <w:tcW w:type="dxa" w:w="1872"/>
            <w:shd w:fill="1B3A5C" w:val="clear"/>
          </w:tcPr>
          <w:p>
            <w:pPr>
              <w:jc w:val="center"/>
            </w:pPr>
            <w:r>
              <w:rPr>
                <w:rFonts w:ascii="Calibri" w:hAnsi="Calibri"/>
                <w:b/>
                <w:color w:val="FFFFFF"/>
                <w:sz w:val="20"/>
              </w:rPr>
              <w:t>Consulted</w:t>
            </w:r>
          </w:p>
        </w:tc>
        <w:tc>
          <w:tcPr>
            <w:tcW w:type="dxa" w:w="1872"/>
            <w:shd w:fill="1B3A5C" w:val="clear"/>
          </w:tcPr>
          <w:p>
            <w:pPr>
              <w:jc w:val="center"/>
            </w:pPr>
            <w:r>
              <w:rPr>
                <w:rFonts w:ascii="Calibri" w:hAnsi="Calibri"/>
                <w:b/>
                <w:color w:val="FFFFFF"/>
                <w:sz w:val="20"/>
              </w:rPr>
              <w:t>Informed</w:t>
            </w:r>
          </w:p>
        </w:tc>
      </w:tr>
      <w:tr>
        <w:tc>
          <w:tcPr>
            <w:tcW w:type="dxa" w:w="1872"/>
          </w:tcPr>
          <w:p>
            <w:r>
              <w:rPr>
                <w:rFonts w:ascii="Calibri" w:hAnsi="Calibri"/>
                <w:color w:val="333333"/>
                <w:sz w:val="18"/>
              </w:rPr>
              <w:t>Security Domain 1</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3</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4</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5</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6</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7</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8</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9</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10</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11</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12</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13</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14</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15</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16</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17</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18</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19</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20</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21</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22</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23</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24</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25</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26</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27</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r>
        <w:tc>
          <w:tcPr>
            <w:tcW w:type="dxa" w:w="1872"/>
            <w:shd w:fill="F2F6FA" w:val="clear"/>
          </w:tcPr>
          <w:p>
            <w:r>
              <w:rPr>
                <w:rFonts w:ascii="Calibri" w:hAnsi="Calibri"/>
                <w:color w:val="333333"/>
                <w:sz w:val="18"/>
              </w:rPr>
              <w:t>Security Domain 28</w:t>
            </w:r>
          </w:p>
        </w:tc>
        <w:tc>
          <w:tcPr>
            <w:tcW w:type="dxa" w:w="1872"/>
            <w:shd w:fill="F2F6FA" w:val="clear"/>
          </w:tcPr>
          <w:p>
            <w:r>
              <w:rPr>
                <w:rFonts w:ascii="Calibri" w:hAnsi="Calibri"/>
                <w:color w:val="333333"/>
                <w:sz w:val="18"/>
              </w:rPr>
              <w:t>Security Team</w:t>
            </w:r>
          </w:p>
        </w:tc>
        <w:tc>
          <w:tcPr>
            <w:tcW w:type="dxa" w:w="1872"/>
            <w:shd w:fill="F2F6FA" w:val="clear"/>
          </w:tcPr>
          <w:p>
            <w:r>
              <w:rPr>
                <w:rFonts w:ascii="Calibri" w:hAnsi="Calibri"/>
                <w:color w:val="333333"/>
                <w:sz w:val="18"/>
              </w:rPr>
              <w:t>CISO</w:t>
            </w:r>
          </w:p>
        </w:tc>
        <w:tc>
          <w:tcPr>
            <w:tcW w:type="dxa" w:w="1872"/>
            <w:shd w:fill="F2F6FA" w:val="clear"/>
          </w:tcPr>
          <w:p>
            <w:r>
              <w:rPr>
                <w:rFonts w:ascii="Calibri" w:hAnsi="Calibri"/>
                <w:color w:val="333333"/>
                <w:sz w:val="18"/>
              </w:rPr>
              <w:t>Legal, IT</w:t>
            </w:r>
          </w:p>
        </w:tc>
        <w:tc>
          <w:tcPr>
            <w:tcW w:type="dxa" w:w="1872"/>
            <w:shd w:fill="F2F6FA" w:val="clear"/>
          </w:tcPr>
          <w:p>
            <w:r>
              <w:rPr>
                <w:rFonts w:ascii="Calibri" w:hAnsi="Calibri"/>
                <w:color w:val="333333"/>
                <w:sz w:val="18"/>
              </w:rPr>
              <w:t>All Employees</w:t>
            </w:r>
          </w:p>
        </w:tc>
      </w:tr>
      <w:tr>
        <w:tc>
          <w:tcPr>
            <w:tcW w:type="dxa" w:w="1872"/>
          </w:tcPr>
          <w:p>
            <w:r>
              <w:rPr>
                <w:rFonts w:ascii="Calibri" w:hAnsi="Calibri"/>
                <w:color w:val="333333"/>
                <w:sz w:val="18"/>
              </w:rPr>
              <w:t>Security Domain 29</w:t>
            </w:r>
          </w:p>
        </w:tc>
        <w:tc>
          <w:tcPr>
            <w:tcW w:type="dxa" w:w="1872"/>
          </w:tcPr>
          <w:p>
            <w:r>
              <w:rPr>
                <w:rFonts w:ascii="Calibri" w:hAnsi="Calibri"/>
                <w:color w:val="333333"/>
                <w:sz w:val="18"/>
              </w:rPr>
              <w:t>Security Team</w:t>
            </w:r>
          </w:p>
        </w:tc>
        <w:tc>
          <w:tcPr>
            <w:tcW w:type="dxa" w:w="1872"/>
          </w:tcPr>
          <w:p>
            <w:r>
              <w:rPr>
                <w:rFonts w:ascii="Calibri" w:hAnsi="Calibri"/>
                <w:color w:val="333333"/>
                <w:sz w:val="18"/>
              </w:rPr>
              <w:t>CISO</w:t>
            </w:r>
          </w:p>
        </w:tc>
        <w:tc>
          <w:tcPr>
            <w:tcW w:type="dxa" w:w="1872"/>
          </w:tcPr>
          <w:p>
            <w:r>
              <w:rPr>
                <w:rFonts w:ascii="Calibri" w:hAnsi="Calibri"/>
                <w:color w:val="333333"/>
                <w:sz w:val="18"/>
              </w:rPr>
              <w:t>Legal, IT</w:t>
            </w:r>
          </w:p>
        </w:tc>
        <w:tc>
          <w:tcPr>
            <w:tcW w:type="dxa" w:w="1872"/>
          </w:tcPr>
          <w:p>
            <w:r>
              <w:rPr>
                <w:rFonts w:ascii="Calibri" w:hAnsi="Calibri"/>
                <w:color w:val="333333"/>
                <w:sz w:val="18"/>
              </w:rPr>
              <w:t>All Employees</w:t>
            </w:r>
          </w:p>
        </w:tc>
      </w:tr>
    </w:tbl>
    <w:p/>
    <w:p>
      <w:pPr>
        <w:pStyle w:val="Heading1"/>
      </w:pPr>
      <w:r>
        <w:t>4. Information Classification</w:t>
      </w:r>
    </w:p>
    <w:p>
      <w:pPr/>
      <w:r>
        <w:t>All information assets must be classified and protected according to their value, legal requirements, sensitivity, and criticality to VGS.</w:t>
      </w:r>
    </w:p>
    <w:p>
      <w:pPr>
        <w:pStyle w:val="Heading2"/>
      </w:pPr>
      <w:r>
        <w:t>4.x PUBLIC</w:t>
      </w:r>
    </w:p>
    <w:p>
      <w:pPr/>
      <w:r>
        <w:t>Definition and Handling Requirements for PUBLIC: Information intended for public distribution.. Must be protected with appropriate controls, encryption, and access limitations as defined in the Data Protection Policy. Storage is restricted to approved locations.</w:t>
      </w:r>
    </w:p>
    <w:p>
      <w:pPr>
        <w:pStyle w:val="ListBullet"/>
      </w:pPr>
      <w:r>
        <w:t>Requirement 1 for PUBLIC</w:t>
      </w:r>
    </w:p>
    <w:p>
      <w:pPr>
        <w:pStyle w:val="ListBullet"/>
      </w:pPr>
      <w:r>
        <w:t>Requirement 2 for PUBLIC</w:t>
      </w:r>
    </w:p>
    <w:p>
      <w:pPr>
        <w:pStyle w:val="ListBullet"/>
      </w:pPr>
      <w:r>
        <w:t>Requirement 3 for PUBLIC</w:t>
      </w:r>
    </w:p>
    <w:p>
      <w:pPr>
        <w:pStyle w:val="ListBullet"/>
      </w:pPr>
      <w:r>
        <w:t>Requirement 4 for PUBLIC</w:t>
      </w:r>
    </w:p>
    <w:p>
      <w:pPr>
        <w:pStyle w:val="ListBullet"/>
      </w:pPr>
      <w:r>
        <w:t>Requirement 5 for PUBLIC</w:t>
      </w:r>
    </w:p>
    <w:p>
      <w:pPr>
        <w:pStyle w:val="ListBullet"/>
      </w:pPr>
      <w:r>
        <w:t>Requirement 6 for PUBLIC</w:t>
      </w:r>
    </w:p>
    <w:p>
      <w:pPr>
        <w:pStyle w:val="ListBullet"/>
      </w:pPr>
      <w:r>
        <w:t>Requirement 7 for PUBLIC</w:t>
      </w:r>
    </w:p>
    <w:p>
      <w:pPr>
        <w:pStyle w:val="ListBullet"/>
      </w:pPr>
      <w:r>
        <w:t>Requirement 8 for PUBLIC</w:t>
      </w:r>
    </w:p>
    <w:p>
      <w:pPr>
        <w:pStyle w:val="ListBullet"/>
      </w:pPr>
      <w:r>
        <w:t>Requirement 9 for PUBLIC</w:t>
      </w:r>
    </w:p>
    <w:p>
      <w:pPr/>
      <w:r>
        <w:t>Definition and Handling Requirements for PUBLIC: Information intended for public distribution.. Must be protected with appropriate controls, encryption, and access limitations as defined in the Data Protection Policy. Storage is restricted to approved locations.</w:t>
      </w:r>
    </w:p>
    <w:p>
      <w:pPr>
        <w:pStyle w:val="ListBullet"/>
      </w:pPr>
      <w:r>
        <w:t>Requirement 1 for PUBLIC</w:t>
      </w:r>
    </w:p>
    <w:p>
      <w:pPr>
        <w:pStyle w:val="ListBullet"/>
      </w:pPr>
      <w:r>
        <w:t>Requirement 2 for PUBLIC</w:t>
      </w:r>
    </w:p>
    <w:p>
      <w:pPr>
        <w:pStyle w:val="ListBullet"/>
      </w:pPr>
      <w:r>
        <w:t>Requirement 3 for PUBLIC</w:t>
      </w:r>
    </w:p>
    <w:p>
      <w:pPr>
        <w:pStyle w:val="ListBullet"/>
      </w:pPr>
      <w:r>
        <w:t>Requirement 4 for PUBLIC</w:t>
      </w:r>
    </w:p>
    <w:p>
      <w:pPr>
        <w:pStyle w:val="ListBullet"/>
      </w:pPr>
      <w:r>
        <w:t>Requirement 5 for PUBLIC</w:t>
      </w:r>
    </w:p>
    <w:p>
      <w:pPr>
        <w:pStyle w:val="ListBullet"/>
      </w:pPr>
      <w:r>
        <w:t>Requirement 6 for PUBLIC</w:t>
      </w:r>
    </w:p>
    <w:p>
      <w:pPr>
        <w:pStyle w:val="ListBullet"/>
      </w:pPr>
      <w:r>
        <w:t>Requirement 7 for PUBLIC</w:t>
      </w:r>
    </w:p>
    <w:p>
      <w:pPr>
        <w:pStyle w:val="ListBullet"/>
      </w:pPr>
      <w:r>
        <w:t>Requirement 8 for PUBLIC</w:t>
      </w:r>
    </w:p>
    <w:p>
      <w:pPr>
        <w:pStyle w:val="ListBullet"/>
      </w:pPr>
      <w:r>
        <w:t>Requirement 9 for PUBLIC</w:t>
      </w:r>
    </w:p>
    <w:p>
      <w:pPr/>
      <w:r>
        <w:t>Definition and Handling Requirements for PUBLIC: Information intended for public distribution.. Must be protected with appropriate controls, encryption, and access limitations as defined in the Data Protection Policy. Storage is restricted to approved locations.</w:t>
      </w:r>
    </w:p>
    <w:p>
      <w:pPr>
        <w:pStyle w:val="ListBullet"/>
      </w:pPr>
      <w:r>
        <w:t>Requirement 1 for PUBLIC</w:t>
      </w:r>
    </w:p>
    <w:p>
      <w:pPr>
        <w:pStyle w:val="ListBullet"/>
      </w:pPr>
      <w:r>
        <w:t>Requirement 2 for PUBLIC</w:t>
      </w:r>
    </w:p>
    <w:p>
      <w:pPr>
        <w:pStyle w:val="ListBullet"/>
      </w:pPr>
      <w:r>
        <w:t>Requirement 3 for PUBLIC</w:t>
      </w:r>
    </w:p>
    <w:p>
      <w:pPr>
        <w:pStyle w:val="ListBullet"/>
      </w:pPr>
      <w:r>
        <w:t>Requirement 4 for PUBLIC</w:t>
      </w:r>
    </w:p>
    <w:p>
      <w:pPr>
        <w:pStyle w:val="ListBullet"/>
      </w:pPr>
      <w:r>
        <w:t>Requirement 5 for PUBLIC</w:t>
      </w:r>
    </w:p>
    <w:p>
      <w:pPr>
        <w:pStyle w:val="ListBullet"/>
      </w:pPr>
      <w:r>
        <w:t>Requirement 6 for PUBLIC</w:t>
      </w:r>
    </w:p>
    <w:p>
      <w:pPr>
        <w:pStyle w:val="ListBullet"/>
      </w:pPr>
      <w:r>
        <w:t>Requirement 7 for PUBLIC</w:t>
      </w:r>
    </w:p>
    <w:p>
      <w:pPr>
        <w:pStyle w:val="ListBullet"/>
      </w:pPr>
      <w:r>
        <w:t>Requirement 8 for PUBLIC</w:t>
      </w:r>
    </w:p>
    <w:p>
      <w:pPr>
        <w:pStyle w:val="ListBullet"/>
      </w:pPr>
      <w:r>
        <w:t>Requirement 9 for PUBLIC</w:t>
      </w:r>
    </w:p>
    <w:p>
      <w:pPr>
        <w:pStyle w:val="Heading2"/>
      </w:pPr>
      <w:r>
        <w:t>4.x INTERNAL</w:t>
      </w:r>
    </w:p>
    <w:p>
      <w:pPr/>
      <w:r>
        <w:t>Definition and Handling Requirements for INTERNAL: Information intended for employees and contractors only.. Must be protected with appropriate controls, encryption, and access limitations as defined in the Data Protection Policy. Storage is restricted to approved locations.</w:t>
      </w:r>
    </w:p>
    <w:p>
      <w:pPr>
        <w:pStyle w:val="ListBullet"/>
      </w:pPr>
      <w:r>
        <w:t>Requirement 1 for INTERNAL</w:t>
      </w:r>
    </w:p>
    <w:p>
      <w:pPr>
        <w:pStyle w:val="ListBullet"/>
      </w:pPr>
      <w:r>
        <w:t>Requirement 2 for INTERNAL</w:t>
      </w:r>
    </w:p>
    <w:p>
      <w:pPr>
        <w:pStyle w:val="ListBullet"/>
      </w:pPr>
      <w:r>
        <w:t>Requirement 3 for INTERNAL</w:t>
      </w:r>
    </w:p>
    <w:p>
      <w:pPr>
        <w:pStyle w:val="ListBullet"/>
      </w:pPr>
      <w:r>
        <w:t>Requirement 4 for INTERNAL</w:t>
      </w:r>
    </w:p>
    <w:p>
      <w:pPr>
        <w:pStyle w:val="ListBullet"/>
      </w:pPr>
      <w:r>
        <w:t>Requirement 5 for INTERNAL</w:t>
      </w:r>
    </w:p>
    <w:p>
      <w:pPr>
        <w:pStyle w:val="ListBullet"/>
      </w:pPr>
      <w:r>
        <w:t>Requirement 6 for INTERNAL</w:t>
      </w:r>
    </w:p>
    <w:p>
      <w:pPr>
        <w:pStyle w:val="ListBullet"/>
      </w:pPr>
      <w:r>
        <w:t>Requirement 7 for INTERNAL</w:t>
      </w:r>
    </w:p>
    <w:p>
      <w:pPr>
        <w:pStyle w:val="ListBullet"/>
      </w:pPr>
      <w:r>
        <w:t>Requirement 8 for INTERNAL</w:t>
      </w:r>
    </w:p>
    <w:p>
      <w:pPr>
        <w:pStyle w:val="ListBullet"/>
      </w:pPr>
      <w:r>
        <w:t>Requirement 9 for INTERNAL</w:t>
      </w:r>
    </w:p>
    <w:p>
      <w:pPr/>
      <w:r>
        <w:t>Definition and Handling Requirements for INTERNAL: Information intended for employees and contractors only.. Must be protected with appropriate controls, encryption, and access limitations as defined in the Data Protection Policy. Storage is restricted to approved locations.</w:t>
      </w:r>
    </w:p>
    <w:p>
      <w:pPr>
        <w:pStyle w:val="ListBullet"/>
      </w:pPr>
      <w:r>
        <w:t>Requirement 1 for INTERNAL</w:t>
      </w:r>
    </w:p>
    <w:p>
      <w:pPr>
        <w:pStyle w:val="ListBullet"/>
      </w:pPr>
      <w:r>
        <w:t>Requirement 2 for INTERNAL</w:t>
      </w:r>
    </w:p>
    <w:p>
      <w:pPr>
        <w:pStyle w:val="ListBullet"/>
      </w:pPr>
      <w:r>
        <w:t>Requirement 3 for INTERNAL</w:t>
      </w:r>
    </w:p>
    <w:p>
      <w:pPr>
        <w:pStyle w:val="ListBullet"/>
      </w:pPr>
      <w:r>
        <w:t>Requirement 4 for INTERNAL</w:t>
      </w:r>
    </w:p>
    <w:p>
      <w:pPr>
        <w:pStyle w:val="ListBullet"/>
      </w:pPr>
      <w:r>
        <w:t>Requirement 5 for INTERNAL</w:t>
      </w:r>
    </w:p>
    <w:p>
      <w:pPr>
        <w:pStyle w:val="ListBullet"/>
      </w:pPr>
      <w:r>
        <w:t>Requirement 6 for INTERNAL</w:t>
      </w:r>
    </w:p>
    <w:p>
      <w:pPr>
        <w:pStyle w:val="ListBullet"/>
      </w:pPr>
      <w:r>
        <w:t>Requirement 7 for INTERNAL</w:t>
      </w:r>
    </w:p>
    <w:p>
      <w:pPr>
        <w:pStyle w:val="ListBullet"/>
      </w:pPr>
      <w:r>
        <w:t>Requirement 8 for INTERNAL</w:t>
      </w:r>
    </w:p>
    <w:p>
      <w:pPr>
        <w:pStyle w:val="ListBullet"/>
      </w:pPr>
      <w:r>
        <w:t>Requirement 9 for INTERNAL</w:t>
      </w:r>
    </w:p>
    <w:p>
      <w:pPr/>
      <w:r>
        <w:t>Definition and Handling Requirements for INTERNAL: Information intended for employees and contractors only.. Must be protected with appropriate controls, encryption, and access limitations as defined in the Data Protection Policy. Storage is restricted to approved locations.</w:t>
      </w:r>
    </w:p>
    <w:p>
      <w:pPr>
        <w:pStyle w:val="ListBullet"/>
      </w:pPr>
      <w:r>
        <w:t>Requirement 1 for INTERNAL</w:t>
      </w:r>
    </w:p>
    <w:p>
      <w:pPr>
        <w:pStyle w:val="ListBullet"/>
      </w:pPr>
      <w:r>
        <w:t>Requirement 2 for INTERNAL</w:t>
      </w:r>
    </w:p>
    <w:p>
      <w:pPr>
        <w:pStyle w:val="ListBullet"/>
      </w:pPr>
      <w:r>
        <w:t>Requirement 3 for INTERNAL</w:t>
      </w:r>
    </w:p>
    <w:p>
      <w:pPr>
        <w:pStyle w:val="ListBullet"/>
      </w:pPr>
      <w:r>
        <w:t>Requirement 4 for INTERNAL</w:t>
      </w:r>
    </w:p>
    <w:p>
      <w:pPr>
        <w:pStyle w:val="ListBullet"/>
      </w:pPr>
      <w:r>
        <w:t>Requirement 5 for INTERNAL</w:t>
      </w:r>
    </w:p>
    <w:p>
      <w:pPr>
        <w:pStyle w:val="ListBullet"/>
      </w:pPr>
      <w:r>
        <w:t>Requirement 6 for INTERNAL</w:t>
      </w:r>
    </w:p>
    <w:p>
      <w:pPr>
        <w:pStyle w:val="ListBullet"/>
      </w:pPr>
      <w:r>
        <w:t>Requirement 7 for INTERNAL</w:t>
      </w:r>
    </w:p>
    <w:p>
      <w:pPr>
        <w:pStyle w:val="ListBullet"/>
      </w:pPr>
      <w:r>
        <w:t>Requirement 8 for INTERNAL</w:t>
      </w:r>
    </w:p>
    <w:p>
      <w:pPr>
        <w:pStyle w:val="ListBullet"/>
      </w:pPr>
      <w:r>
        <w:t>Requirement 9 for INTERNAL</w:t>
      </w:r>
    </w:p>
    <w:p>
      <w:pPr>
        <w:pStyle w:val="Heading2"/>
      </w:pPr>
      <w:r>
        <w:t>4.x CONFIDENTIAL</w:t>
      </w:r>
    </w:p>
    <w:p>
      <w:pPr/>
      <w:r>
        <w:t>Definition and Handling Requirements for CONFIDENTIAL: Sensitive business information. Disclosure could cause significant harm.. Must be protected with appropriate controls, encryption, and access limitations as defined in the Data Protection Policy. Storage is restricted to approved locations.</w:t>
      </w:r>
    </w:p>
    <w:p>
      <w:pPr>
        <w:pStyle w:val="ListBullet"/>
      </w:pPr>
      <w:r>
        <w:t>Requirement 1 for CONFIDENTIAL</w:t>
      </w:r>
    </w:p>
    <w:p>
      <w:pPr>
        <w:pStyle w:val="ListBullet"/>
      </w:pPr>
      <w:r>
        <w:t>Requirement 2 for CONFIDENTIAL</w:t>
      </w:r>
    </w:p>
    <w:p>
      <w:pPr>
        <w:pStyle w:val="ListBullet"/>
      </w:pPr>
      <w:r>
        <w:t>Requirement 3 for CONFIDENTIAL</w:t>
      </w:r>
    </w:p>
    <w:p>
      <w:pPr>
        <w:pStyle w:val="ListBullet"/>
      </w:pPr>
      <w:r>
        <w:t>Requirement 4 for CONFIDENTIAL</w:t>
      </w:r>
    </w:p>
    <w:p>
      <w:pPr>
        <w:pStyle w:val="ListBullet"/>
      </w:pPr>
      <w:r>
        <w:t>Requirement 5 for CONFIDENTIAL</w:t>
      </w:r>
    </w:p>
    <w:p>
      <w:pPr>
        <w:pStyle w:val="ListBullet"/>
      </w:pPr>
      <w:r>
        <w:t>Requirement 6 for CONFIDENTIAL</w:t>
      </w:r>
    </w:p>
    <w:p>
      <w:pPr>
        <w:pStyle w:val="ListBullet"/>
      </w:pPr>
      <w:r>
        <w:t>Requirement 7 for CONFIDENTIAL</w:t>
      </w:r>
    </w:p>
    <w:p>
      <w:pPr>
        <w:pStyle w:val="ListBullet"/>
      </w:pPr>
      <w:r>
        <w:t>Requirement 8 for CONFIDENTIAL</w:t>
      </w:r>
    </w:p>
    <w:p>
      <w:pPr>
        <w:pStyle w:val="ListBullet"/>
      </w:pPr>
      <w:r>
        <w:t>Requirement 9 for CONFIDENTIAL</w:t>
      </w:r>
    </w:p>
    <w:p>
      <w:pPr/>
      <w:r>
        <w:t>Definition and Handling Requirements for CONFIDENTIAL: Sensitive business information. Disclosure could cause significant harm.. Must be protected with appropriate controls, encryption, and access limitations as defined in the Data Protection Policy. Storage is restricted to approved locations.</w:t>
      </w:r>
    </w:p>
    <w:p>
      <w:pPr>
        <w:pStyle w:val="ListBullet"/>
      </w:pPr>
      <w:r>
        <w:t>Requirement 1 for CONFIDENTIAL</w:t>
      </w:r>
    </w:p>
    <w:p>
      <w:pPr>
        <w:pStyle w:val="ListBullet"/>
      </w:pPr>
      <w:r>
        <w:t>Requirement 2 for CONFIDENTIAL</w:t>
      </w:r>
    </w:p>
    <w:p>
      <w:pPr>
        <w:pStyle w:val="ListBullet"/>
      </w:pPr>
      <w:r>
        <w:t>Requirement 3 for CONFIDENTIAL</w:t>
      </w:r>
    </w:p>
    <w:p>
      <w:pPr>
        <w:pStyle w:val="ListBullet"/>
      </w:pPr>
      <w:r>
        <w:t>Requirement 4 for CONFIDENTIAL</w:t>
      </w:r>
    </w:p>
    <w:p>
      <w:pPr>
        <w:pStyle w:val="ListBullet"/>
      </w:pPr>
      <w:r>
        <w:t>Requirement 5 for CONFIDENTIAL</w:t>
      </w:r>
    </w:p>
    <w:p>
      <w:pPr>
        <w:pStyle w:val="ListBullet"/>
      </w:pPr>
      <w:r>
        <w:t>Requirement 6 for CONFIDENTIAL</w:t>
      </w:r>
    </w:p>
    <w:p>
      <w:pPr>
        <w:pStyle w:val="ListBullet"/>
      </w:pPr>
      <w:r>
        <w:t>Requirement 7 for CONFIDENTIAL</w:t>
      </w:r>
    </w:p>
    <w:p>
      <w:pPr>
        <w:pStyle w:val="ListBullet"/>
      </w:pPr>
      <w:r>
        <w:t>Requirement 8 for CONFIDENTIAL</w:t>
      </w:r>
    </w:p>
    <w:p>
      <w:pPr>
        <w:pStyle w:val="ListBullet"/>
      </w:pPr>
      <w:r>
        <w:t>Requirement 9 for CONFIDENTIAL</w:t>
      </w:r>
    </w:p>
    <w:p>
      <w:pPr/>
      <w:r>
        <w:t>Definition and Handling Requirements for CONFIDENTIAL: Sensitive business information. Disclosure could cause significant harm.. Must be protected with appropriate controls, encryption, and access limitations as defined in the Data Protection Policy. Storage is restricted to approved locations.</w:t>
      </w:r>
    </w:p>
    <w:p>
      <w:pPr>
        <w:pStyle w:val="ListBullet"/>
      </w:pPr>
      <w:r>
        <w:t>Requirement 1 for CONFIDENTIAL</w:t>
      </w:r>
    </w:p>
    <w:p>
      <w:pPr>
        <w:pStyle w:val="ListBullet"/>
      </w:pPr>
      <w:r>
        <w:t>Requirement 2 for CONFIDENTIAL</w:t>
      </w:r>
    </w:p>
    <w:p>
      <w:pPr>
        <w:pStyle w:val="ListBullet"/>
      </w:pPr>
      <w:r>
        <w:t>Requirement 3 for CONFIDENTIAL</w:t>
      </w:r>
    </w:p>
    <w:p>
      <w:pPr>
        <w:pStyle w:val="ListBullet"/>
      </w:pPr>
      <w:r>
        <w:t>Requirement 4 for CONFIDENTIAL</w:t>
      </w:r>
    </w:p>
    <w:p>
      <w:pPr>
        <w:pStyle w:val="ListBullet"/>
      </w:pPr>
      <w:r>
        <w:t>Requirement 5 for CONFIDENTIAL</w:t>
      </w:r>
    </w:p>
    <w:p>
      <w:pPr>
        <w:pStyle w:val="ListBullet"/>
      </w:pPr>
      <w:r>
        <w:t>Requirement 6 for CONFIDENTIAL</w:t>
      </w:r>
    </w:p>
    <w:p>
      <w:pPr>
        <w:pStyle w:val="ListBullet"/>
      </w:pPr>
      <w:r>
        <w:t>Requirement 7 for CONFIDENTIAL</w:t>
      </w:r>
    </w:p>
    <w:p>
      <w:pPr>
        <w:pStyle w:val="ListBullet"/>
      </w:pPr>
      <w:r>
        <w:t>Requirement 8 for CONFIDENTIAL</w:t>
      </w:r>
    </w:p>
    <w:p>
      <w:pPr>
        <w:pStyle w:val="ListBullet"/>
      </w:pPr>
      <w:r>
        <w:t>Requirement 9 for CONFIDENTIAL</w:t>
      </w:r>
    </w:p>
    <w:p>
      <w:pPr>
        <w:pStyle w:val="Heading2"/>
      </w:pPr>
      <w:r>
        <w:t>4.x RESTRICTED</w:t>
      </w:r>
    </w:p>
    <w:p>
      <w:pPr/>
      <w:r>
        <w:t>Definition and Handling Requirements for RESTRICTED: Highly sensitive information including PII, financial data, source code.. Must be protected with appropriate controls, encryption, and access limitations as defined in the Data Protection Policy. Storage is restricted to approved locations.</w:t>
      </w:r>
    </w:p>
    <w:p>
      <w:pPr>
        <w:pStyle w:val="ListBullet"/>
      </w:pPr>
      <w:r>
        <w:t>Requirement 1 for RESTRICTED</w:t>
      </w:r>
    </w:p>
    <w:p>
      <w:pPr>
        <w:pStyle w:val="ListBullet"/>
      </w:pPr>
      <w:r>
        <w:t>Requirement 2 for RESTRICTED</w:t>
      </w:r>
    </w:p>
    <w:p>
      <w:pPr>
        <w:pStyle w:val="ListBullet"/>
      </w:pPr>
      <w:r>
        <w:t>Requirement 3 for RESTRICTED</w:t>
      </w:r>
    </w:p>
    <w:p>
      <w:pPr>
        <w:pStyle w:val="ListBullet"/>
      </w:pPr>
      <w:r>
        <w:t>Requirement 4 for RESTRICTED</w:t>
      </w:r>
    </w:p>
    <w:p>
      <w:pPr>
        <w:pStyle w:val="ListBullet"/>
      </w:pPr>
      <w:r>
        <w:t>Requirement 5 for RESTRICTED</w:t>
      </w:r>
    </w:p>
    <w:p>
      <w:pPr>
        <w:pStyle w:val="ListBullet"/>
      </w:pPr>
      <w:r>
        <w:t>Requirement 6 for RESTRICTED</w:t>
      </w:r>
    </w:p>
    <w:p>
      <w:pPr>
        <w:pStyle w:val="ListBullet"/>
      </w:pPr>
      <w:r>
        <w:t>Requirement 7 for RESTRICTED</w:t>
      </w:r>
    </w:p>
    <w:p>
      <w:pPr>
        <w:pStyle w:val="ListBullet"/>
      </w:pPr>
      <w:r>
        <w:t>Requirement 8 for RESTRICTED</w:t>
      </w:r>
    </w:p>
    <w:p>
      <w:pPr>
        <w:pStyle w:val="ListBullet"/>
      </w:pPr>
      <w:r>
        <w:t>Requirement 9 for RESTRICTED</w:t>
      </w:r>
    </w:p>
    <w:p>
      <w:pPr/>
      <w:r>
        <w:t>Definition and Handling Requirements for RESTRICTED: Highly sensitive information including PII, financial data, source code.. Must be protected with appropriate controls, encryption, and access limitations as defined in the Data Protection Policy. Storage is restricted to approved locations.</w:t>
      </w:r>
    </w:p>
    <w:p>
      <w:pPr>
        <w:pStyle w:val="ListBullet"/>
      </w:pPr>
      <w:r>
        <w:t>Requirement 1 for RESTRICTED</w:t>
      </w:r>
    </w:p>
    <w:p>
      <w:pPr>
        <w:pStyle w:val="ListBullet"/>
      </w:pPr>
      <w:r>
        <w:t>Requirement 2 for RESTRICTED</w:t>
      </w:r>
    </w:p>
    <w:p>
      <w:pPr>
        <w:pStyle w:val="ListBullet"/>
      </w:pPr>
      <w:r>
        <w:t>Requirement 3 for RESTRICTED</w:t>
      </w:r>
    </w:p>
    <w:p>
      <w:pPr>
        <w:pStyle w:val="ListBullet"/>
      </w:pPr>
      <w:r>
        <w:t>Requirement 4 for RESTRICTED</w:t>
      </w:r>
    </w:p>
    <w:p>
      <w:pPr>
        <w:pStyle w:val="ListBullet"/>
      </w:pPr>
      <w:r>
        <w:t>Requirement 5 for RESTRICTED</w:t>
      </w:r>
    </w:p>
    <w:p>
      <w:pPr>
        <w:pStyle w:val="ListBullet"/>
      </w:pPr>
      <w:r>
        <w:t>Requirement 6 for RESTRICTED</w:t>
      </w:r>
    </w:p>
    <w:p>
      <w:pPr>
        <w:pStyle w:val="ListBullet"/>
      </w:pPr>
      <w:r>
        <w:t>Requirement 7 for RESTRICTED</w:t>
      </w:r>
    </w:p>
    <w:p>
      <w:pPr>
        <w:pStyle w:val="ListBullet"/>
      </w:pPr>
      <w:r>
        <w:t>Requirement 8 for RESTRICTED</w:t>
      </w:r>
    </w:p>
    <w:p>
      <w:pPr>
        <w:pStyle w:val="ListBullet"/>
      </w:pPr>
      <w:r>
        <w:t>Requirement 9 for RESTRICTED</w:t>
      </w:r>
    </w:p>
    <w:p>
      <w:pPr/>
      <w:r>
        <w:t>Definition and Handling Requirements for RESTRICTED: Highly sensitive information including PII, financial data, source code.. Must be protected with appropriate controls, encryption, and access limitations as defined in the Data Protection Policy. Storage is restricted to approved locations.</w:t>
      </w:r>
    </w:p>
    <w:p>
      <w:pPr>
        <w:pStyle w:val="ListBullet"/>
      </w:pPr>
      <w:r>
        <w:t>Requirement 1 for RESTRICTED</w:t>
      </w:r>
    </w:p>
    <w:p>
      <w:pPr>
        <w:pStyle w:val="ListBullet"/>
      </w:pPr>
      <w:r>
        <w:t>Requirement 2 for RESTRICTED</w:t>
      </w:r>
    </w:p>
    <w:p>
      <w:pPr>
        <w:pStyle w:val="ListBullet"/>
      </w:pPr>
      <w:r>
        <w:t>Requirement 3 for RESTRICTED</w:t>
      </w:r>
    </w:p>
    <w:p>
      <w:pPr>
        <w:pStyle w:val="ListBullet"/>
      </w:pPr>
      <w:r>
        <w:t>Requirement 4 for RESTRICTED</w:t>
      </w:r>
    </w:p>
    <w:p>
      <w:pPr>
        <w:pStyle w:val="ListBullet"/>
      </w:pPr>
      <w:r>
        <w:t>Requirement 5 for RESTRICTED</w:t>
      </w:r>
    </w:p>
    <w:p>
      <w:pPr>
        <w:pStyle w:val="ListBullet"/>
      </w:pPr>
      <w:r>
        <w:t>Requirement 6 for RESTRICTED</w:t>
      </w:r>
    </w:p>
    <w:p>
      <w:pPr>
        <w:pStyle w:val="ListBullet"/>
      </w:pPr>
      <w:r>
        <w:t>Requirement 7 for RESTRICTED</w:t>
      </w:r>
    </w:p>
    <w:p>
      <w:pPr>
        <w:pStyle w:val="ListBullet"/>
      </w:pPr>
      <w:r>
        <w:t>Requirement 8 for RESTRICTED</w:t>
      </w:r>
    </w:p>
    <w:p>
      <w:pPr>
        <w:pStyle w:val="ListBullet"/>
      </w:pPr>
      <w:r>
        <w:t>Requirement 9 for RESTRICTED</w:t>
      </w:r>
    </w:p>
    <w:p>
      <w:pPr>
        <w:pStyle w:val="Heading1"/>
      </w:pPr>
      <w:r>
        <w:t>5. Key Security Domains</w:t>
      </w:r>
    </w:p>
    <w:p>
      <w:pPr>
        <w:pStyle w:val="Heading2"/>
      </w:pPr>
      <w:r>
        <w:t>5.1 Risk Management Framework</w:t>
      </w:r>
    </w:p>
    <w:p>
      <w:pPr/>
      <w:r>
        <w:t>This section details the controls and requirements for Risk Management Framework. Employees must adhere to the specific procedures outlined here and in the corresponding detailed policies. Continuous monitoring and enforcement mechanisms are established to ensure compliance.</w:t>
      </w:r>
    </w:p>
    <w:p>
      <w:pPr>
        <w:pStyle w:val="ListBullet"/>
      </w:pPr>
      <w:r>
        <w:t>Control 1 for Risk Management Framework</w:t>
      </w:r>
    </w:p>
    <w:p>
      <w:pPr>
        <w:pStyle w:val="ListBullet"/>
      </w:pPr>
      <w:r>
        <w:t>Control 2 for Risk Management Framework</w:t>
      </w:r>
    </w:p>
    <w:p>
      <w:pPr>
        <w:pStyle w:val="ListBullet"/>
      </w:pPr>
      <w:r>
        <w:t>Control 3 for Risk Management Framework</w:t>
      </w:r>
    </w:p>
    <w:p>
      <w:pPr>
        <w:pStyle w:val="ListBullet"/>
      </w:pPr>
      <w:r>
        <w:t>Control 4 for Risk Management Framework</w:t>
      </w:r>
    </w:p>
    <w:p>
      <w:pPr>
        <w:pStyle w:val="ListBullet"/>
      </w:pPr>
      <w:r>
        <w:t>Control 5 for Risk Management Framework</w:t>
      </w:r>
    </w:p>
    <w:p>
      <w:pPr>
        <w:pStyle w:val="ListBullet"/>
      </w:pPr>
      <w:r>
        <w:t>Control 6 for Risk Management Framework</w:t>
      </w:r>
    </w:p>
    <w:p>
      <w:pPr>
        <w:pStyle w:val="ListBullet"/>
      </w:pPr>
      <w:r>
        <w:t>Control 7 for Risk Management Framework</w:t>
      </w:r>
    </w:p>
    <w:p>
      <w:pPr/>
      <w:r>
        <w:t>This section details the controls and requirements for Risk Management Framework. Employees must adhere to the specific procedures outlined here and in the corresponding detailed policies. Continuous monitoring and enforcement mechanisms are established to ensure compliance.</w:t>
      </w:r>
    </w:p>
    <w:p>
      <w:pPr>
        <w:pStyle w:val="ListBullet"/>
      </w:pPr>
      <w:r>
        <w:t>Control 1 for Risk Management Framework</w:t>
      </w:r>
    </w:p>
    <w:p>
      <w:pPr>
        <w:pStyle w:val="ListBullet"/>
      </w:pPr>
      <w:r>
        <w:t>Control 2 for Risk Management Framework</w:t>
      </w:r>
    </w:p>
    <w:p>
      <w:pPr>
        <w:pStyle w:val="ListBullet"/>
      </w:pPr>
      <w:r>
        <w:t>Control 3 for Risk Management Framework</w:t>
      </w:r>
    </w:p>
    <w:p>
      <w:pPr>
        <w:pStyle w:val="ListBullet"/>
      </w:pPr>
      <w:r>
        <w:t>Control 4 for Risk Management Framework</w:t>
      </w:r>
    </w:p>
    <w:p>
      <w:pPr>
        <w:pStyle w:val="ListBullet"/>
      </w:pPr>
      <w:r>
        <w:t>Control 5 for Risk Management Framework</w:t>
      </w:r>
    </w:p>
    <w:p>
      <w:pPr>
        <w:pStyle w:val="ListBullet"/>
      </w:pPr>
      <w:r>
        <w:t>Control 6 for Risk Management Framework</w:t>
      </w:r>
    </w:p>
    <w:p>
      <w:pPr>
        <w:pStyle w:val="ListBullet"/>
      </w:pPr>
      <w:r>
        <w:t>Control 7 for Risk Management Framework</w:t>
      </w:r>
    </w:p>
    <w:p>
      <w:pPr/>
      <w:r>
        <w:t>This section details the controls and requirements for Risk Management Framework. Employees must adhere to the specific procedures outlined here and in the corresponding detailed policies. Continuous monitoring and enforcement mechanisms are established to ensure compliance.</w:t>
      </w:r>
    </w:p>
    <w:p>
      <w:pPr>
        <w:pStyle w:val="ListBullet"/>
      </w:pPr>
      <w:r>
        <w:t>Control 1 for Risk Management Framework</w:t>
      </w:r>
    </w:p>
    <w:p>
      <w:pPr>
        <w:pStyle w:val="ListBullet"/>
      </w:pPr>
      <w:r>
        <w:t>Control 2 for Risk Management Framework</w:t>
      </w:r>
    </w:p>
    <w:p>
      <w:pPr>
        <w:pStyle w:val="ListBullet"/>
      </w:pPr>
      <w:r>
        <w:t>Control 3 for Risk Management Framework</w:t>
      </w:r>
    </w:p>
    <w:p>
      <w:pPr>
        <w:pStyle w:val="ListBullet"/>
      </w:pPr>
      <w:r>
        <w:t>Control 4 for Risk Management Framework</w:t>
      </w:r>
    </w:p>
    <w:p>
      <w:pPr>
        <w:pStyle w:val="ListBullet"/>
      </w:pPr>
      <w:r>
        <w:t>Control 5 for Risk Management Framework</w:t>
      </w:r>
    </w:p>
    <w:p>
      <w:pPr>
        <w:pStyle w:val="ListBullet"/>
      </w:pPr>
      <w:r>
        <w:t>Control 6 for Risk Management Framework</w:t>
      </w:r>
    </w:p>
    <w:p>
      <w:pPr>
        <w:pStyle w:val="ListBullet"/>
      </w:pPr>
      <w:r>
        <w:t>Control 7 for Risk Management Framework</w:t>
      </w:r>
    </w:p>
    <w:p>
      <w:pPr/>
      <w:r>
        <w:t>This section details the controls and requirements for Risk Management Framework. Employees must adhere to the specific procedures outlined here and in the corresponding detailed policies. Continuous monitoring and enforcement mechanisms are established to ensure compliance.</w:t>
      </w:r>
    </w:p>
    <w:p>
      <w:pPr>
        <w:pStyle w:val="ListBullet"/>
      </w:pPr>
      <w:r>
        <w:t>Control 1 for Risk Management Framework</w:t>
      </w:r>
    </w:p>
    <w:p>
      <w:pPr>
        <w:pStyle w:val="ListBullet"/>
      </w:pPr>
      <w:r>
        <w:t>Control 2 for Risk Management Framework</w:t>
      </w:r>
    </w:p>
    <w:p>
      <w:pPr>
        <w:pStyle w:val="ListBullet"/>
      </w:pPr>
      <w:r>
        <w:t>Control 3 for Risk Management Framework</w:t>
      </w:r>
    </w:p>
    <w:p>
      <w:pPr>
        <w:pStyle w:val="ListBullet"/>
      </w:pPr>
      <w:r>
        <w:t>Control 4 for Risk Management Framework</w:t>
      </w:r>
    </w:p>
    <w:p>
      <w:pPr>
        <w:pStyle w:val="ListBullet"/>
      </w:pPr>
      <w:r>
        <w:t>Control 5 for Risk Management Framework</w:t>
      </w:r>
    </w:p>
    <w:p>
      <w:pPr>
        <w:pStyle w:val="ListBullet"/>
      </w:pPr>
      <w:r>
        <w:t>Control 6 for Risk Management Framework</w:t>
      </w:r>
    </w:p>
    <w:p>
      <w:pPr>
        <w:pStyle w:val="ListBullet"/>
      </w:pPr>
      <w:r>
        <w:t>Control 7 for Risk Management Framework</w:t>
      </w:r>
    </w:p>
    <w:p>
      <w:pPr/>
      <w:r>
        <w:t>This section details the controls and requirements for Risk Management Framework. Employees must adhere to the specific procedures outlined here and in the corresponding detailed policies. Continuous monitoring and enforcement mechanisms are established to ensure compliance.</w:t>
      </w:r>
    </w:p>
    <w:p>
      <w:pPr>
        <w:pStyle w:val="ListBullet"/>
      </w:pPr>
      <w:r>
        <w:t>Control 1 for Risk Management Framework</w:t>
      </w:r>
    </w:p>
    <w:p>
      <w:pPr>
        <w:pStyle w:val="ListBullet"/>
      </w:pPr>
      <w:r>
        <w:t>Control 2 for Risk Management Framework</w:t>
      </w:r>
    </w:p>
    <w:p>
      <w:pPr>
        <w:pStyle w:val="ListBullet"/>
      </w:pPr>
      <w:r>
        <w:t>Control 3 for Risk Management Framework</w:t>
      </w:r>
    </w:p>
    <w:p>
      <w:pPr>
        <w:pStyle w:val="ListBullet"/>
      </w:pPr>
      <w:r>
        <w:t>Control 4 for Risk Management Framework</w:t>
      </w:r>
    </w:p>
    <w:p>
      <w:pPr>
        <w:pStyle w:val="ListBullet"/>
      </w:pPr>
      <w:r>
        <w:t>Control 5 for Risk Management Framework</w:t>
      </w:r>
    </w:p>
    <w:p>
      <w:pPr>
        <w:pStyle w:val="ListBullet"/>
      </w:pPr>
      <w:r>
        <w:t>Control 6 for Risk Management Framework</w:t>
      </w:r>
    </w:p>
    <w:p>
      <w:pPr>
        <w:pStyle w:val="ListBullet"/>
      </w:pPr>
      <w:r>
        <w:t>Control 7 for Risk Management Framework</w:t>
      </w:r>
    </w:p>
    <w:p>
      <w:pPr>
        <w:pStyle w:val="Heading2"/>
      </w:pPr>
      <w:r>
        <w:t>5.2 Asset Management</w:t>
      </w:r>
    </w:p>
    <w:p>
      <w:pPr/>
      <w:r>
        <w:t>This section details the controls and requirements for Asset Management. Employees must adhere to the specific procedures outlined here and in the corresponding detailed policies. Continuous monitoring and enforcement mechanisms are established to ensure compliance.</w:t>
      </w:r>
    </w:p>
    <w:p>
      <w:pPr>
        <w:pStyle w:val="ListBullet"/>
      </w:pPr>
      <w:r>
        <w:t>Control 1 for Asset Management</w:t>
      </w:r>
    </w:p>
    <w:p>
      <w:pPr>
        <w:pStyle w:val="ListBullet"/>
      </w:pPr>
      <w:r>
        <w:t>Control 2 for Asset Management</w:t>
      </w:r>
    </w:p>
    <w:p>
      <w:pPr>
        <w:pStyle w:val="ListBullet"/>
      </w:pPr>
      <w:r>
        <w:t>Control 3 for Asset Management</w:t>
      </w:r>
    </w:p>
    <w:p>
      <w:pPr>
        <w:pStyle w:val="ListBullet"/>
      </w:pPr>
      <w:r>
        <w:t>Control 4 for Asset Management</w:t>
      </w:r>
    </w:p>
    <w:p>
      <w:pPr>
        <w:pStyle w:val="ListBullet"/>
      </w:pPr>
      <w:r>
        <w:t>Control 5 for Asset Management</w:t>
      </w:r>
    </w:p>
    <w:p>
      <w:pPr>
        <w:pStyle w:val="ListBullet"/>
      </w:pPr>
      <w:r>
        <w:t>Control 6 for Asset Management</w:t>
      </w:r>
    </w:p>
    <w:p>
      <w:pPr>
        <w:pStyle w:val="ListBullet"/>
      </w:pPr>
      <w:r>
        <w:t>Control 7 for Asset Management</w:t>
      </w:r>
    </w:p>
    <w:p>
      <w:pPr/>
      <w:r>
        <w:t>This section details the controls and requirements for Asset Management. Employees must adhere to the specific procedures outlined here and in the corresponding detailed policies. Continuous monitoring and enforcement mechanisms are established to ensure compliance.</w:t>
      </w:r>
    </w:p>
    <w:p>
      <w:pPr>
        <w:pStyle w:val="ListBullet"/>
      </w:pPr>
      <w:r>
        <w:t>Control 1 for Asset Management</w:t>
      </w:r>
    </w:p>
    <w:p>
      <w:pPr>
        <w:pStyle w:val="ListBullet"/>
      </w:pPr>
      <w:r>
        <w:t>Control 2 for Asset Management</w:t>
      </w:r>
    </w:p>
    <w:p>
      <w:pPr>
        <w:pStyle w:val="ListBullet"/>
      </w:pPr>
      <w:r>
        <w:t>Control 3 for Asset Management</w:t>
      </w:r>
    </w:p>
    <w:p>
      <w:pPr>
        <w:pStyle w:val="ListBullet"/>
      </w:pPr>
      <w:r>
        <w:t>Control 4 for Asset Management</w:t>
      </w:r>
    </w:p>
    <w:p>
      <w:pPr>
        <w:pStyle w:val="ListBullet"/>
      </w:pPr>
      <w:r>
        <w:t>Control 5 for Asset Management</w:t>
      </w:r>
    </w:p>
    <w:p>
      <w:pPr>
        <w:pStyle w:val="ListBullet"/>
      </w:pPr>
      <w:r>
        <w:t>Control 6 for Asset Management</w:t>
      </w:r>
    </w:p>
    <w:p>
      <w:pPr>
        <w:pStyle w:val="ListBullet"/>
      </w:pPr>
      <w:r>
        <w:t>Control 7 for Asset Management</w:t>
      </w:r>
    </w:p>
    <w:p>
      <w:pPr/>
      <w:r>
        <w:t>This section details the controls and requirements for Asset Management. Employees must adhere to the specific procedures outlined here and in the corresponding detailed policies. Continuous monitoring and enforcement mechanisms are established to ensure compliance.</w:t>
      </w:r>
    </w:p>
    <w:p>
      <w:pPr>
        <w:pStyle w:val="ListBullet"/>
      </w:pPr>
      <w:r>
        <w:t>Control 1 for Asset Management</w:t>
      </w:r>
    </w:p>
    <w:p>
      <w:pPr>
        <w:pStyle w:val="ListBullet"/>
      </w:pPr>
      <w:r>
        <w:t>Control 2 for Asset Management</w:t>
      </w:r>
    </w:p>
    <w:p>
      <w:pPr>
        <w:pStyle w:val="ListBullet"/>
      </w:pPr>
      <w:r>
        <w:t>Control 3 for Asset Management</w:t>
      </w:r>
    </w:p>
    <w:p>
      <w:pPr>
        <w:pStyle w:val="ListBullet"/>
      </w:pPr>
      <w:r>
        <w:t>Control 4 for Asset Management</w:t>
      </w:r>
    </w:p>
    <w:p>
      <w:pPr>
        <w:pStyle w:val="ListBullet"/>
      </w:pPr>
      <w:r>
        <w:t>Control 5 for Asset Management</w:t>
      </w:r>
    </w:p>
    <w:p>
      <w:pPr>
        <w:pStyle w:val="ListBullet"/>
      </w:pPr>
      <w:r>
        <w:t>Control 6 for Asset Management</w:t>
      </w:r>
    </w:p>
    <w:p>
      <w:pPr>
        <w:pStyle w:val="ListBullet"/>
      </w:pPr>
      <w:r>
        <w:t>Control 7 for Asset Management</w:t>
      </w:r>
    </w:p>
    <w:p>
      <w:pPr/>
      <w:r>
        <w:t>This section details the controls and requirements for Asset Management. Employees must adhere to the specific procedures outlined here and in the corresponding detailed policies. Continuous monitoring and enforcement mechanisms are established to ensure compliance.</w:t>
      </w:r>
    </w:p>
    <w:p>
      <w:pPr>
        <w:pStyle w:val="ListBullet"/>
      </w:pPr>
      <w:r>
        <w:t>Control 1 for Asset Management</w:t>
      </w:r>
    </w:p>
    <w:p>
      <w:pPr>
        <w:pStyle w:val="ListBullet"/>
      </w:pPr>
      <w:r>
        <w:t>Control 2 for Asset Management</w:t>
      </w:r>
    </w:p>
    <w:p>
      <w:pPr>
        <w:pStyle w:val="ListBullet"/>
      </w:pPr>
      <w:r>
        <w:t>Control 3 for Asset Management</w:t>
      </w:r>
    </w:p>
    <w:p>
      <w:pPr>
        <w:pStyle w:val="ListBullet"/>
      </w:pPr>
      <w:r>
        <w:t>Control 4 for Asset Management</w:t>
      </w:r>
    </w:p>
    <w:p>
      <w:pPr>
        <w:pStyle w:val="ListBullet"/>
      </w:pPr>
      <w:r>
        <w:t>Control 5 for Asset Management</w:t>
      </w:r>
    </w:p>
    <w:p>
      <w:pPr>
        <w:pStyle w:val="ListBullet"/>
      </w:pPr>
      <w:r>
        <w:t>Control 6 for Asset Management</w:t>
      </w:r>
    </w:p>
    <w:p>
      <w:pPr>
        <w:pStyle w:val="ListBullet"/>
      </w:pPr>
      <w:r>
        <w:t>Control 7 for Asset Management</w:t>
      </w:r>
    </w:p>
    <w:p>
      <w:pPr/>
      <w:r>
        <w:t>This section details the controls and requirements for Asset Management. Employees must adhere to the specific procedures outlined here and in the corresponding detailed policies. Continuous monitoring and enforcement mechanisms are established to ensure compliance.</w:t>
      </w:r>
    </w:p>
    <w:p>
      <w:pPr>
        <w:pStyle w:val="ListBullet"/>
      </w:pPr>
      <w:r>
        <w:t>Control 1 for Asset Management</w:t>
      </w:r>
    </w:p>
    <w:p>
      <w:pPr>
        <w:pStyle w:val="ListBullet"/>
      </w:pPr>
      <w:r>
        <w:t>Control 2 for Asset Management</w:t>
      </w:r>
    </w:p>
    <w:p>
      <w:pPr>
        <w:pStyle w:val="ListBullet"/>
      </w:pPr>
      <w:r>
        <w:t>Control 3 for Asset Management</w:t>
      </w:r>
    </w:p>
    <w:p>
      <w:pPr>
        <w:pStyle w:val="ListBullet"/>
      </w:pPr>
      <w:r>
        <w:t>Control 4 for Asset Management</w:t>
      </w:r>
    </w:p>
    <w:p>
      <w:pPr>
        <w:pStyle w:val="ListBullet"/>
      </w:pPr>
      <w:r>
        <w:t>Control 5 for Asset Management</w:t>
      </w:r>
    </w:p>
    <w:p>
      <w:pPr>
        <w:pStyle w:val="ListBullet"/>
      </w:pPr>
      <w:r>
        <w:t>Control 6 for Asset Management</w:t>
      </w:r>
    </w:p>
    <w:p>
      <w:pPr>
        <w:pStyle w:val="ListBullet"/>
      </w:pPr>
      <w:r>
        <w:t>Control 7 for Asset Management</w:t>
      </w:r>
    </w:p>
    <w:p>
      <w:pPr>
        <w:pStyle w:val="Heading2"/>
      </w:pPr>
      <w:r>
        <w:t>5.3 Identity and Access Management Overview</w:t>
      </w:r>
    </w:p>
    <w:p>
      <w:pPr/>
      <w:r>
        <w:t>This section details the controls and requirements for Identity and Access Management Overview. Employees must adhere to the specific procedures outlined here and in the corresponding detailed policies. Continuous monitoring and enforcement mechanisms are established to ensure compliance.</w:t>
      </w:r>
    </w:p>
    <w:p>
      <w:pPr>
        <w:pStyle w:val="ListBullet"/>
      </w:pPr>
      <w:r>
        <w:t>Control 1 for Identity and Access Management Overview</w:t>
      </w:r>
    </w:p>
    <w:p>
      <w:pPr>
        <w:pStyle w:val="ListBullet"/>
      </w:pPr>
      <w:r>
        <w:t>Control 2 for Identity and Access Management Overview</w:t>
      </w:r>
    </w:p>
    <w:p>
      <w:pPr>
        <w:pStyle w:val="ListBullet"/>
      </w:pPr>
      <w:r>
        <w:t>Control 3 for Identity and Access Management Overview</w:t>
      </w:r>
    </w:p>
    <w:p>
      <w:pPr>
        <w:pStyle w:val="ListBullet"/>
      </w:pPr>
      <w:r>
        <w:t>Control 4 for Identity and Access Management Overview</w:t>
      </w:r>
    </w:p>
    <w:p>
      <w:pPr>
        <w:pStyle w:val="ListBullet"/>
      </w:pPr>
      <w:r>
        <w:t>Control 5 for Identity and Access Management Overview</w:t>
      </w:r>
    </w:p>
    <w:p>
      <w:pPr>
        <w:pStyle w:val="ListBullet"/>
      </w:pPr>
      <w:r>
        <w:t>Control 6 for Identity and Access Management Overview</w:t>
      </w:r>
    </w:p>
    <w:p>
      <w:pPr>
        <w:pStyle w:val="ListBullet"/>
      </w:pPr>
      <w:r>
        <w:t>Control 7 for Identity and Access Management Overview</w:t>
      </w:r>
    </w:p>
    <w:p>
      <w:pPr/>
      <w:r>
        <w:t>This section details the controls and requirements for Identity and Access Management Overview. Employees must adhere to the specific procedures outlined here and in the corresponding detailed policies. Continuous monitoring and enforcement mechanisms are established to ensure compliance.</w:t>
      </w:r>
    </w:p>
    <w:p>
      <w:pPr>
        <w:pStyle w:val="ListBullet"/>
      </w:pPr>
      <w:r>
        <w:t>Control 1 for Identity and Access Management Overview</w:t>
      </w:r>
    </w:p>
    <w:p>
      <w:pPr>
        <w:pStyle w:val="ListBullet"/>
      </w:pPr>
      <w:r>
        <w:t>Control 2 for Identity and Access Management Overview</w:t>
      </w:r>
    </w:p>
    <w:p>
      <w:pPr>
        <w:pStyle w:val="ListBullet"/>
      </w:pPr>
      <w:r>
        <w:t>Control 3 for Identity and Access Management Overview</w:t>
      </w:r>
    </w:p>
    <w:p>
      <w:pPr>
        <w:pStyle w:val="ListBullet"/>
      </w:pPr>
      <w:r>
        <w:t>Control 4 for Identity and Access Management Overview</w:t>
      </w:r>
    </w:p>
    <w:p>
      <w:pPr>
        <w:pStyle w:val="ListBullet"/>
      </w:pPr>
      <w:r>
        <w:t>Control 5 for Identity and Access Management Overview</w:t>
      </w:r>
    </w:p>
    <w:p>
      <w:pPr>
        <w:pStyle w:val="ListBullet"/>
      </w:pPr>
      <w:r>
        <w:t>Control 6 for Identity and Access Management Overview</w:t>
      </w:r>
    </w:p>
    <w:p>
      <w:pPr>
        <w:pStyle w:val="ListBullet"/>
      </w:pPr>
      <w:r>
        <w:t>Control 7 for Identity and Access Management Overview</w:t>
      </w:r>
    </w:p>
    <w:p>
      <w:pPr/>
      <w:r>
        <w:t>This section details the controls and requirements for Identity and Access Management Overview. Employees must adhere to the specific procedures outlined here and in the corresponding detailed policies. Continuous monitoring and enforcement mechanisms are established to ensure compliance.</w:t>
      </w:r>
    </w:p>
    <w:p>
      <w:pPr>
        <w:pStyle w:val="ListBullet"/>
      </w:pPr>
      <w:r>
        <w:t>Control 1 for Identity and Access Management Overview</w:t>
      </w:r>
    </w:p>
    <w:p>
      <w:pPr>
        <w:pStyle w:val="ListBullet"/>
      </w:pPr>
      <w:r>
        <w:t>Control 2 for Identity and Access Management Overview</w:t>
      </w:r>
    </w:p>
    <w:p>
      <w:pPr>
        <w:pStyle w:val="ListBullet"/>
      </w:pPr>
      <w:r>
        <w:t>Control 3 for Identity and Access Management Overview</w:t>
      </w:r>
    </w:p>
    <w:p>
      <w:pPr>
        <w:pStyle w:val="ListBullet"/>
      </w:pPr>
      <w:r>
        <w:t>Control 4 for Identity and Access Management Overview</w:t>
      </w:r>
    </w:p>
    <w:p>
      <w:pPr>
        <w:pStyle w:val="ListBullet"/>
      </w:pPr>
      <w:r>
        <w:t>Control 5 for Identity and Access Management Overview</w:t>
      </w:r>
    </w:p>
    <w:p>
      <w:pPr>
        <w:pStyle w:val="ListBullet"/>
      </w:pPr>
      <w:r>
        <w:t>Control 6 for Identity and Access Management Overview</w:t>
      </w:r>
    </w:p>
    <w:p>
      <w:pPr>
        <w:pStyle w:val="ListBullet"/>
      </w:pPr>
      <w:r>
        <w:t>Control 7 for Identity and Access Management Overview</w:t>
      </w:r>
    </w:p>
    <w:p>
      <w:pPr/>
      <w:r>
        <w:t>This section details the controls and requirements for Identity and Access Management Overview. Employees must adhere to the specific procedures outlined here and in the corresponding detailed policies. Continuous monitoring and enforcement mechanisms are established to ensure compliance.</w:t>
      </w:r>
    </w:p>
    <w:p>
      <w:pPr>
        <w:pStyle w:val="ListBullet"/>
      </w:pPr>
      <w:r>
        <w:t>Control 1 for Identity and Access Management Overview</w:t>
      </w:r>
    </w:p>
    <w:p>
      <w:pPr>
        <w:pStyle w:val="ListBullet"/>
      </w:pPr>
      <w:r>
        <w:t>Control 2 for Identity and Access Management Overview</w:t>
      </w:r>
    </w:p>
    <w:p>
      <w:pPr>
        <w:pStyle w:val="ListBullet"/>
      </w:pPr>
      <w:r>
        <w:t>Control 3 for Identity and Access Management Overview</w:t>
      </w:r>
    </w:p>
    <w:p>
      <w:pPr>
        <w:pStyle w:val="ListBullet"/>
      </w:pPr>
      <w:r>
        <w:t>Control 4 for Identity and Access Management Overview</w:t>
      </w:r>
    </w:p>
    <w:p>
      <w:pPr>
        <w:pStyle w:val="ListBullet"/>
      </w:pPr>
      <w:r>
        <w:t>Control 5 for Identity and Access Management Overview</w:t>
      </w:r>
    </w:p>
    <w:p>
      <w:pPr>
        <w:pStyle w:val="ListBullet"/>
      </w:pPr>
      <w:r>
        <w:t>Control 6 for Identity and Access Management Overview</w:t>
      </w:r>
    </w:p>
    <w:p>
      <w:pPr>
        <w:pStyle w:val="ListBullet"/>
      </w:pPr>
      <w:r>
        <w:t>Control 7 for Identity and Access Management Overview</w:t>
      </w:r>
    </w:p>
    <w:p>
      <w:pPr/>
      <w:r>
        <w:t>This section details the controls and requirements for Identity and Access Management Overview. Employees must adhere to the specific procedures outlined here and in the corresponding detailed policies. Continuous monitoring and enforcement mechanisms are established to ensure compliance.</w:t>
      </w:r>
    </w:p>
    <w:p>
      <w:pPr>
        <w:pStyle w:val="ListBullet"/>
      </w:pPr>
      <w:r>
        <w:t>Control 1 for Identity and Access Management Overview</w:t>
      </w:r>
    </w:p>
    <w:p>
      <w:pPr>
        <w:pStyle w:val="ListBullet"/>
      </w:pPr>
      <w:r>
        <w:t>Control 2 for Identity and Access Management Overview</w:t>
      </w:r>
    </w:p>
    <w:p>
      <w:pPr>
        <w:pStyle w:val="ListBullet"/>
      </w:pPr>
      <w:r>
        <w:t>Control 3 for Identity and Access Management Overview</w:t>
      </w:r>
    </w:p>
    <w:p>
      <w:pPr>
        <w:pStyle w:val="ListBullet"/>
      </w:pPr>
      <w:r>
        <w:t>Control 4 for Identity and Access Management Overview</w:t>
      </w:r>
    </w:p>
    <w:p>
      <w:pPr>
        <w:pStyle w:val="ListBullet"/>
      </w:pPr>
      <w:r>
        <w:t>Control 5 for Identity and Access Management Overview</w:t>
      </w:r>
    </w:p>
    <w:p>
      <w:pPr>
        <w:pStyle w:val="ListBullet"/>
      </w:pPr>
      <w:r>
        <w:t>Control 6 for Identity and Access Management Overview</w:t>
      </w:r>
    </w:p>
    <w:p>
      <w:pPr>
        <w:pStyle w:val="ListBullet"/>
      </w:pPr>
      <w:r>
        <w:t>Control 7 for Identity and Access Management Overview</w:t>
      </w:r>
    </w:p>
    <w:p>
      <w:pPr>
        <w:pStyle w:val="Heading2"/>
      </w:pPr>
      <w:r>
        <w:t>5.4 Authentication Standards</w:t>
      </w:r>
    </w:p>
    <w:p>
      <w:pPr/>
      <w:r>
        <w:t>This section details the controls and requirements for Authentication Standards. Employees must adhere to the specific procedures outlined here and in the corresponding detailed policies. Continuous monitoring and enforcement mechanisms are established to ensure compliance.</w:t>
      </w:r>
    </w:p>
    <w:p>
      <w:pPr>
        <w:pStyle w:val="ListBullet"/>
      </w:pPr>
      <w:r>
        <w:t>Control 1 for Authentication Standards</w:t>
      </w:r>
    </w:p>
    <w:p>
      <w:pPr>
        <w:pStyle w:val="ListBullet"/>
      </w:pPr>
      <w:r>
        <w:t>Control 2 for Authentication Standards</w:t>
      </w:r>
    </w:p>
    <w:p>
      <w:pPr>
        <w:pStyle w:val="ListBullet"/>
      </w:pPr>
      <w:r>
        <w:t>Control 3 for Authentication Standards</w:t>
      </w:r>
    </w:p>
    <w:p>
      <w:pPr>
        <w:pStyle w:val="ListBullet"/>
      </w:pPr>
      <w:r>
        <w:t>Control 4 for Authentication Standards</w:t>
      </w:r>
    </w:p>
    <w:p>
      <w:pPr>
        <w:pStyle w:val="ListBullet"/>
      </w:pPr>
      <w:r>
        <w:t>Control 5 for Authentication Standards</w:t>
      </w:r>
    </w:p>
    <w:p>
      <w:pPr>
        <w:pStyle w:val="ListBullet"/>
      </w:pPr>
      <w:r>
        <w:t>Control 6 for Authentication Standards</w:t>
      </w:r>
    </w:p>
    <w:p>
      <w:pPr>
        <w:pStyle w:val="ListBullet"/>
      </w:pPr>
      <w:r>
        <w:t>Control 7 for Authentication Standards</w:t>
      </w:r>
    </w:p>
    <w:p>
      <w:pPr/>
      <w:r>
        <w:t>This section details the controls and requirements for Authentication Standards. Employees must adhere to the specific procedures outlined here and in the corresponding detailed policies. Continuous monitoring and enforcement mechanisms are established to ensure compliance.</w:t>
      </w:r>
    </w:p>
    <w:p>
      <w:pPr>
        <w:pStyle w:val="ListBullet"/>
      </w:pPr>
      <w:r>
        <w:t>Control 1 for Authentication Standards</w:t>
      </w:r>
    </w:p>
    <w:p>
      <w:pPr>
        <w:pStyle w:val="ListBullet"/>
      </w:pPr>
      <w:r>
        <w:t>Control 2 for Authentication Standards</w:t>
      </w:r>
    </w:p>
    <w:p>
      <w:pPr>
        <w:pStyle w:val="ListBullet"/>
      </w:pPr>
      <w:r>
        <w:t>Control 3 for Authentication Standards</w:t>
      </w:r>
    </w:p>
    <w:p>
      <w:pPr>
        <w:pStyle w:val="ListBullet"/>
      </w:pPr>
      <w:r>
        <w:t>Control 4 for Authentication Standards</w:t>
      </w:r>
    </w:p>
    <w:p>
      <w:pPr>
        <w:pStyle w:val="ListBullet"/>
      </w:pPr>
      <w:r>
        <w:t>Control 5 for Authentication Standards</w:t>
      </w:r>
    </w:p>
    <w:p>
      <w:pPr>
        <w:pStyle w:val="ListBullet"/>
      </w:pPr>
      <w:r>
        <w:t>Control 6 for Authentication Standards</w:t>
      </w:r>
    </w:p>
    <w:p>
      <w:pPr>
        <w:pStyle w:val="ListBullet"/>
      </w:pPr>
      <w:r>
        <w:t>Control 7 for Authentication Standards</w:t>
      </w:r>
    </w:p>
    <w:p>
      <w:pPr/>
      <w:r>
        <w:t>This section details the controls and requirements for Authentication Standards. Employees must adhere to the specific procedures outlined here and in the corresponding detailed policies. Continuous monitoring and enforcement mechanisms are established to ensure compliance.</w:t>
      </w:r>
    </w:p>
    <w:p>
      <w:pPr>
        <w:pStyle w:val="ListBullet"/>
      </w:pPr>
      <w:r>
        <w:t>Control 1 for Authentication Standards</w:t>
      </w:r>
    </w:p>
    <w:p>
      <w:pPr>
        <w:pStyle w:val="ListBullet"/>
      </w:pPr>
      <w:r>
        <w:t>Control 2 for Authentication Standards</w:t>
      </w:r>
    </w:p>
    <w:p>
      <w:pPr>
        <w:pStyle w:val="ListBullet"/>
      </w:pPr>
      <w:r>
        <w:t>Control 3 for Authentication Standards</w:t>
      </w:r>
    </w:p>
    <w:p>
      <w:pPr>
        <w:pStyle w:val="ListBullet"/>
      </w:pPr>
      <w:r>
        <w:t>Control 4 for Authentication Standards</w:t>
      </w:r>
    </w:p>
    <w:p>
      <w:pPr>
        <w:pStyle w:val="ListBullet"/>
      </w:pPr>
      <w:r>
        <w:t>Control 5 for Authentication Standards</w:t>
      </w:r>
    </w:p>
    <w:p>
      <w:pPr>
        <w:pStyle w:val="ListBullet"/>
      </w:pPr>
      <w:r>
        <w:t>Control 6 for Authentication Standards</w:t>
      </w:r>
    </w:p>
    <w:p>
      <w:pPr>
        <w:pStyle w:val="ListBullet"/>
      </w:pPr>
      <w:r>
        <w:t>Control 7 for Authentication Standards</w:t>
      </w:r>
    </w:p>
    <w:p>
      <w:pPr/>
      <w:r>
        <w:t>This section details the controls and requirements for Authentication Standards. Employees must adhere to the specific procedures outlined here and in the corresponding detailed policies. Continuous monitoring and enforcement mechanisms are established to ensure compliance.</w:t>
      </w:r>
    </w:p>
    <w:p>
      <w:pPr>
        <w:pStyle w:val="ListBullet"/>
      </w:pPr>
      <w:r>
        <w:t>Control 1 for Authentication Standards</w:t>
      </w:r>
    </w:p>
    <w:p>
      <w:pPr>
        <w:pStyle w:val="ListBullet"/>
      </w:pPr>
      <w:r>
        <w:t>Control 2 for Authentication Standards</w:t>
      </w:r>
    </w:p>
    <w:p>
      <w:pPr>
        <w:pStyle w:val="ListBullet"/>
      </w:pPr>
      <w:r>
        <w:t>Control 3 for Authentication Standards</w:t>
      </w:r>
    </w:p>
    <w:p>
      <w:pPr>
        <w:pStyle w:val="ListBullet"/>
      </w:pPr>
      <w:r>
        <w:t>Control 4 for Authentication Standards</w:t>
      </w:r>
    </w:p>
    <w:p>
      <w:pPr>
        <w:pStyle w:val="ListBullet"/>
      </w:pPr>
      <w:r>
        <w:t>Control 5 for Authentication Standards</w:t>
      </w:r>
    </w:p>
    <w:p>
      <w:pPr>
        <w:pStyle w:val="ListBullet"/>
      </w:pPr>
      <w:r>
        <w:t>Control 6 for Authentication Standards</w:t>
      </w:r>
    </w:p>
    <w:p>
      <w:pPr>
        <w:pStyle w:val="ListBullet"/>
      </w:pPr>
      <w:r>
        <w:t>Control 7 for Authentication Standards</w:t>
      </w:r>
    </w:p>
    <w:p>
      <w:pPr/>
      <w:r>
        <w:t>This section details the controls and requirements for Authentication Standards. Employees must adhere to the specific procedures outlined here and in the corresponding detailed policies. Continuous monitoring and enforcement mechanisms are established to ensure compliance.</w:t>
      </w:r>
    </w:p>
    <w:p>
      <w:pPr>
        <w:pStyle w:val="ListBullet"/>
      </w:pPr>
      <w:r>
        <w:t>Control 1 for Authentication Standards</w:t>
      </w:r>
    </w:p>
    <w:p>
      <w:pPr>
        <w:pStyle w:val="ListBullet"/>
      </w:pPr>
      <w:r>
        <w:t>Control 2 for Authentication Standards</w:t>
      </w:r>
    </w:p>
    <w:p>
      <w:pPr>
        <w:pStyle w:val="ListBullet"/>
      </w:pPr>
      <w:r>
        <w:t>Control 3 for Authentication Standards</w:t>
      </w:r>
    </w:p>
    <w:p>
      <w:pPr>
        <w:pStyle w:val="ListBullet"/>
      </w:pPr>
      <w:r>
        <w:t>Control 4 for Authentication Standards</w:t>
      </w:r>
    </w:p>
    <w:p>
      <w:pPr>
        <w:pStyle w:val="ListBullet"/>
      </w:pPr>
      <w:r>
        <w:t>Control 5 for Authentication Standards</w:t>
      </w:r>
    </w:p>
    <w:p>
      <w:pPr>
        <w:pStyle w:val="ListBullet"/>
      </w:pPr>
      <w:r>
        <w:t>Control 6 for Authentication Standards</w:t>
      </w:r>
    </w:p>
    <w:p>
      <w:pPr>
        <w:pStyle w:val="ListBullet"/>
      </w:pPr>
      <w:r>
        <w:t>Control 7 for Authentication Standards</w:t>
      </w:r>
    </w:p>
    <w:p>
      <w:pPr>
        <w:pStyle w:val="Heading2"/>
      </w:pPr>
      <w:r>
        <w:t>5.5 Network Security Overview</w:t>
      </w:r>
    </w:p>
    <w:p>
      <w:pPr/>
      <w:r>
        <w:t>This section details the controls and requirements for Network Security Overview. Employees must adhere to the specific procedures outlined here and in the corresponding detailed policies. Continuous monitoring and enforcement mechanisms are established to ensure compliance.</w:t>
      </w:r>
    </w:p>
    <w:p>
      <w:pPr>
        <w:pStyle w:val="ListBullet"/>
      </w:pPr>
      <w:r>
        <w:t>Control 1 for Network Security Overview</w:t>
      </w:r>
    </w:p>
    <w:p>
      <w:pPr>
        <w:pStyle w:val="ListBullet"/>
      </w:pPr>
      <w:r>
        <w:t>Control 2 for Network Security Overview</w:t>
      </w:r>
    </w:p>
    <w:p>
      <w:pPr>
        <w:pStyle w:val="ListBullet"/>
      </w:pPr>
      <w:r>
        <w:t>Control 3 for Network Security Overview</w:t>
      </w:r>
    </w:p>
    <w:p>
      <w:pPr>
        <w:pStyle w:val="ListBullet"/>
      </w:pPr>
      <w:r>
        <w:t>Control 4 for Network Security Overview</w:t>
      </w:r>
    </w:p>
    <w:p>
      <w:pPr>
        <w:pStyle w:val="ListBullet"/>
      </w:pPr>
      <w:r>
        <w:t>Control 5 for Network Security Overview</w:t>
      </w:r>
    </w:p>
    <w:p>
      <w:pPr>
        <w:pStyle w:val="ListBullet"/>
      </w:pPr>
      <w:r>
        <w:t>Control 6 for Network Security Overview</w:t>
      </w:r>
    </w:p>
    <w:p>
      <w:pPr>
        <w:pStyle w:val="ListBullet"/>
      </w:pPr>
      <w:r>
        <w:t>Control 7 for Network Security Overview</w:t>
      </w:r>
    </w:p>
    <w:p>
      <w:pPr/>
      <w:r>
        <w:t>This section details the controls and requirements for Network Security Overview. Employees must adhere to the specific procedures outlined here and in the corresponding detailed policies. Continuous monitoring and enforcement mechanisms are established to ensure compliance.</w:t>
      </w:r>
    </w:p>
    <w:p>
      <w:pPr>
        <w:pStyle w:val="ListBullet"/>
      </w:pPr>
      <w:r>
        <w:t>Control 1 for Network Security Overview</w:t>
      </w:r>
    </w:p>
    <w:p>
      <w:pPr>
        <w:pStyle w:val="ListBullet"/>
      </w:pPr>
      <w:r>
        <w:t>Control 2 for Network Security Overview</w:t>
      </w:r>
    </w:p>
    <w:p>
      <w:pPr>
        <w:pStyle w:val="ListBullet"/>
      </w:pPr>
      <w:r>
        <w:t>Control 3 for Network Security Overview</w:t>
      </w:r>
    </w:p>
    <w:p>
      <w:pPr>
        <w:pStyle w:val="ListBullet"/>
      </w:pPr>
      <w:r>
        <w:t>Control 4 for Network Security Overview</w:t>
      </w:r>
    </w:p>
    <w:p>
      <w:pPr>
        <w:pStyle w:val="ListBullet"/>
      </w:pPr>
      <w:r>
        <w:t>Control 5 for Network Security Overview</w:t>
      </w:r>
    </w:p>
    <w:p>
      <w:pPr>
        <w:pStyle w:val="ListBullet"/>
      </w:pPr>
      <w:r>
        <w:t>Control 6 for Network Security Overview</w:t>
      </w:r>
    </w:p>
    <w:p>
      <w:pPr>
        <w:pStyle w:val="ListBullet"/>
      </w:pPr>
      <w:r>
        <w:t>Control 7 for Network Security Overview</w:t>
      </w:r>
    </w:p>
    <w:p>
      <w:pPr/>
      <w:r>
        <w:t>This section details the controls and requirements for Network Security Overview. Employees must adhere to the specific procedures outlined here and in the corresponding detailed policies. Continuous monitoring and enforcement mechanisms are established to ensure compliance.</w:t>
      </w:r>
    </w:p>
    <w:p>
      <w:pPr>
        <w:pStyle w:val="ListBullet"/>
      </w:pPr>
      <w:r>
        <w:t>Control 1 for Network Security Overview</w:t>
      </w:r>
    </w:p>
    <w:p>
      <w:pPr>
        <w:pStyle w:val="ListBullet"/>
      </w:pPr>
      <w:r>
        <w:t>Control 2 for Network Security Overview</w:t>
      </w:r>
    </w:p>
    <w:p>
      <w:pPr>
        <w:pStyle w:val="ListBullet"/>
      </w:pPr>
      <w:r>
        <w:t>Control 3 for Network Security Overview</w:t>
      </w:r>
    </w:p>
    <w:p>
      <w:pPr>
        <w:pStyle w:val="ListBullet"/>
      </w:pPr>
      <w:r>
        <w:t>Control 4 for Network Security Overview</w:t>
      </w:r>
    </w:p>
    <w:p>
      <w:pPr>
        <w:pStyle w:val="ListBullet"/>
      </w:pPr>
      <w:r>
        <w:t>Control 5 for Network Security Overview</w:t>
      </w:r>
    </w:p>
    <w:p>
      <w:pPr>
        <w:pStyle w:val="ListBullet"/>
      </w:pPr>
      <w:r>
        <w:t>Control 6 for Network Security Overview</w:t>
      </w:r>
    </w:p>
    <w:p>
      <w:pPr>
        <w:pStyle w:val="ListBullet"/>
      </w:pPr>
      <w:r>
        <w:t>Control 7 for Network Security Overview</w:t>
      </w:r>
    </w:p>
    <w:p>
      <w:pPr/>
      <w:r>
        <w:t>This section details the controls and requirements for Network Security Overview. Employees must adhere to the specific procedures outlined here and in the corresponding detailed policies. Continuous monitoring and enforcement mechanisms are established to ensure compliance.</w:t>
      </w:r>
    </w:p>
    <w:p>
      <w:pPr>
        <w:pStyle w:val="ListBullet"/>
      </w:pPr>
      <w:r>
        <w:t>Control 1 for Network Security Overview</w:t>
      </w:r>
    </w:p>
    <w:p>
      <w:pPr>
        <w:pStyle w:val="ListBullet"/>
      </w:pPr>
      <w:r>
        <w:t>Control 2 for Network Security Overview</w:t>
      </w:r>
    </w:p>
    <w:p>
      <w:pPr>
        <w:pStyle w:val="ListBullet"/>
      </w:pPr>
      <w:r>
        <w:t>Control 3 for Network Security Overview</w:t>
      </w:r>
    </w:p>
    <w:p>
      <w:pPr>
        <w:pStyle w:val="ListBullet"/>
      </w:pPr>
      <w:r>
        <w:t>Control 4 for Network Security Overview</w:t>
      </w:r>
    </w:p>
    <w:p>
      <w:pPr>
        <w:pStyle w:val="ListBullet"/>
      </w:pPr>
      <w:r>
        <w:t>Control 5 for Network Security Overview</w:t>
      </w:r>
    </w:p>
    <w:p>
      <w:pPr>
        <w:pStyle w:val="ListBullet"/>
      </w:pPr>
      <w:r>
        <w:t>Control 6 for Network Security Overview</w:t>
      </w:r>
    </w:p>
    <w:p>
      <w:pPr>
        <w:pStyle w:val="ListBullet"/>
      </w:pPr>
      <w:r>
        <w:t>Control 7 for Network Security Overview</w:t>
      </w:r>
    </w:p>
    <w:p>
      <w:pPr/>
      <w:r>
        <w:t>This section details the controls and requirements for Network Security Overview. Employees must adhere to the specific procedures outlined here and in the corresponding detailed policies. Continuous monitoring and enforcement mechanisms are established to ensure compliance.</w:t>
      </w:r>
    </w:p>
    <w:p>
      <w:pPr>
        <w:pStyle w:val="ListBullet"/>
      </w:pPr>
      <w:r>
        <w:t>Control 1 for Network Security Overview</w:t>
      </w:r>
    </w:p>
    <w:p>
      <w:pPr>
        <w:pStyle w:val="ListBullet"/>
      </w:pPr>
      <w:r>
        <w:t>Control 2 for Network Security Overview</w:t>
      </w:r>
    </w:p>
    <w:p>
      <w:pPr>
        <w:pStyle w:val="ListBullet"/>
      </w:pPr>
      <w:r>
        <w:t>Control 3 for Network Security Overview</w:t>
      </w:r>
    </w:p>
    <w:p>
      <w:pPr>
        <w:pStyle w:val="ListBullet"/>
      </w:pPr>
      <w:r>
        <w:t>Control 4 for Network Security Overview</w:t>
      </w:r>
    </w:p>
    <w:p>
      <w:pPr>
        <w:pStyle w:val="ListBullet"/>
      </w:pPr>
      <w:r>
        <w:t>Control 5 for Network Security Overview</w:t>
      </w:r>
    </w:p>
    <w:p>
      <w:pPr>
        <w:pStyle w:val="ListBullet"/>
      </w:pPr>
      <w:r>
        <w:t>Control 6 for Network Security Overview</w:t>
      </w:r>
    </w:p>
    <w:p>
      <w:pPr>
        <w:pStyle w:val="ListBullet"/>
      </w:pPr>
      <w:r>
        <w:t>Control 7 for Network Security Overview</w:t>
      </w:r>
    </w:p>
    <w:p>
      <w:pPr>
        <w:pStyle w:val="Heading2"/>
      </w:pPr>
      <w:r>
        <w:t>5.6 Endpoint Security Overview</w:t>
      </w:r>
    </w:p>
    <w:p>
      <w:pPr/>
      <w:r>
        <w:t>This section details the controls and requirements for Endpoint Security Overview. Employees must adhere to the specific procedures outlined here and in the corresponding detailed policies. Continuous monitoring and enforcement mechanisms are established to ensure compliance.</w:t>
      </w:r>
    </w:p>
    <w:p>
      <w:pPr>
        <w:pStyle w:val="ListBullet"/>
      </w:pPr>
      <w:r>
        <w:t>Control 1 for Endpoint Security Overview</w:t>
      </w:r>
    </w:p>
    <w:p>
      <w:pPr>
        <w:pStyle w:val="ListBullet"/>
      </w:pPr>
      <w:r>
        <w:t>Control 2 for Endpoint Security Overview</w:t>
      </w:r>
    </w:p>
    <w:p>
      <w:pPr>
        <w:pStyle w:val="ListBullet"/>
      </w:pPr>
      <w:r>
        <w:t>Control 3 for Endpoint Security Overview</w:t>
      </w:r>
    </w:p>
    <w:p>
      <w:pPr>
        <w:pStyle w:val="ListBullet"/>
      </w:pPr>
      <w:r>
        <w:t>Control 4 for Endpoint Security Overview</w:t>
      </w:r>
    </w:p>
    <w:p>
      <w:pPr>
        <w:pStyle w:val="ListBullet"/>
      </w:pPr>
      <w:r>
        <w:t>Control 5 for Endpoint Security Overview</w:t>
      </w:r>
    </w:p>
    <w:p>
      <w:pPr>
        <w:pStyle w:val="ListBullet"/>
      </w:pPr>
      <w:r>
        <w:t>Control 6 for Endpoint Security Overview</w:t>
      </w:r>
    </w:p>
    <w:p>
      <w:pPr>
        <w:pStyle w:val="ListBullet"/>
      </w:pPr>
      <w:r>
        <w:t>Control 7 for Endpoint Security Overview</w:t>
      </w:r>
    </w:p>
    <w:p>
      <w:pPr/>
      <w:r>
        <w:t>This section details the controls and requirements for Endpoint Security Overview. Employees must adhere to the specific procedures outlined here and in the corresponding detailed policies. Continuous monitoring and enforcement mechanisms are established to ensure compliance.</w:t>
      </w:r>
    </w:p>
    <w:p>
      <w:pPr>
        <w:pStyle w:val="ListBullet"/>
      </w:pPr>
      <w:r>
        <w:t>Control 1 for Endpoint Security Overview</w:t>
      </w:r>
    </w:p>
    <w:p>
      <w:pPr>
        <w:pStyle w:val="ListBullet"/>
      </w:pPr>
      <w:r>
        <w:t>Control 2 for Endpoint Security Overview</w:t>
      </w:r>
    </w:p>
    <w:p>
      <w:pPr>
        <w:pStyle w:val="ListBullet"/>
      </w:pPr>
      <w:r>
        <w:t>Control 3 for Endpoint Security Overview</w:t>
      </w:r>
    </w:p>
    <w:p>
      <w:pPr>
        <w:pStyle w:val="ListBullet"/>
      </w:pPr>
      <w:r>
        <w:t>Control 4 for Endpoint Security Overview</w:t>
      </w:r>
    </w:p>
    <w:p>
      <w:pPr>
        <w:pStyle w:val="ListBullet"/>
      </w:pPr>
      <w:r>
        <w:t>Control 5 for Endpoint Security Overview</w:t>
      </w:r>
    </w:p>
    <w:p>
      <w:pPr>
        <w:pStyle w:val="ListBullet"/>
      </w:pPr>
      <w:r>
        <w:t>Control 6 for Endpoint Security Overview</w:t>
      </w:r>
    </w:p>
    <w:p>
      <w:pPr>
        <w:pStyle w:val="ListBullet"/>
      </w:pPr>
      <w:r>
        <w:t>Control 7 for Endpoint Security Overview</w:t>
      </w:r>
    </w:p>
    <w:p>
      <w:pPr/>
      <w:r>
        <w:t>This section details the controls and requirements for Endpoint Security Overview. Employees must adhere to the specific procedures outlined here and in the corresponding detailed policies. Continuous monitoring and enforcement mechanisms are established to ensure compliance.</w:t>
      </w:r>
    </w:p>
    <w:p>
      <w:pPr>
        <w:pStyle w:val="ListBullet"/>
      </w:pPr>
      <w:r>
        <w:t>Control 1 for Endpoint Security Overview</w:t>
      </w:r>
    </w:p>
    <w:p>
      <w:pPr>
        <w:pStyle w:val="ListBullet"/>
      </w:pPr>
      <w:r>
        <w:t>Control 2 for Endpoint Security Overview</w:t>
      </w:r>
    </w:p>
    <w:p>
      <w:pPr>
        <w:pStyle w:val="ListBullet"/>
      </w:pPr>
      <w:r>
        <w:t>Control 3 for Endpoint Security Overview</w:t>
      </w:r>
    </w:p>
    <w:p>
      <w:pPr>
        <w:pStyle w:val="ListBullet"/>
      </w:pPr>
      <w:r>
        <w:t>Control 4 for Endpoint Security Overview</w:t>
      </w:r>
    </w:p>
    <w:p>
      <w:pPr>
        <w:pStyle w:val="ListBullet"/>
      </w:pPr>
      <w:r>
        <w:t>Control 5 for Endpoint Security Overview</w:t>
      </w:r>
    </w:p>
    <w:p>
      <w:pPr>
        <w:pStyle w:val="ListBullet"/>
      </w:pPr>
      <w:r>
        <w:t>Control 6 for Endpoint Security Overview</w:t>
      </w:r>
    </w:p>
    <w:p>
      <w:pPr>
        <w:pStyle w:val="ListBullet"/>
      </w:pPr>
      <w:r>
        <w:t>Control 7 for Endpoint Security Overview</w:t>
      </w:r>
    </w:p>
    <w:p>
      <w:pPr/>
      <w:r>
        <w:t>This section details the controls and requirements for Endpoint Security Overview. Employees must adhere to the specific procedures outlined here and in the corresponding detailed policies. Continuous monitoring and enforcement mechanisms are established to ensure compliance.</w:t>
      </w:r>
    </w:p>
    <w:p>
      <w:pPr>
        <w:pStyle w:val="ListBullet"/>
      </w:pPr>
      <w:r>
        <w:t>Control 1 for Endpoint Security Overview</w:t>
      </w:r>
    </w:p>
    <w:p>
      <w:pPr>
        <w:pStyle w:val="ListBullet"/>
      </w:pPr>
      <w:r>
        <w:t>Control 2 for Endpoint Security Overview</w:t>
      </w:r>
    </w:p>
    <w:p>
      <w:pPr>
        <w:pStyle w:val="ListBullet"/>
      </w:pPr>
      <w:r>
        <w:t>Control 3 for Endpoint Security Overview</w:t>
      </w:r>
    </w:p>
    <w:p>
      <w:pPr>
        <w:pStyle w:val="ListBullet"/>
      </w:pPr>
      <w:r>
        <w:t>Control 4 for Endpoint Security Overview</w:t>
      </w:r>
    </w:p>
    <w:p>
      <w:pPr>
        <w:pStyle w:val="ListBullet"/>
      </w:pPr>
      <w:r>
        <w:t>Control 5 for Endpoint Security Overview</w:t>
      </w:r>
    </w:p>
    <w:p>
      <w:pPr>
        <w:pStyle w:val="ListBullet"/>
      </w:pPr>
      <w:r>
        <w:t>Control 6 for Endpoint Security Overview</w:t>
      </w:r>
    </w:p>
    <w:p>
      <w:pPr>
        <w:pStyle w:val="ListBullet"/>
      </w:pPr>
      <w:r>
        <w:t>Control 7 for Endpoint Security Overview</w:t>
      </w:r>
    </w:p>
    <w:p>
      <w:pPr/>
      <w:r>
        <w:t>This section details the controls and requirements for Endpoint Security Overview. Employees must adhere to the specific procedures outlined here and in the corresponding detailed policies. Continuous monitoring and enforcement mechanisms are established to ensure compliance.</w:t>
      </w:r>
    </w:p>
    <w:p>
      <w:pPr>
        <w:pStyle w:val="ListBullet"/>
      </w:pPr>
      <w:r>
        <w:t>Control 1 for Endpoint Security Overview</w:t>
      </w:r>
    </w:p>
    <w:p>
      <w:pPr>
        <w:pStyle w:val="ListBullet"/>
      </w:pPr>
      <w:r>
        <w:t>Control 2 for Endpoint Security Overview</w:t>
      </w:r>
    </w:p>
    <w:p>
      <w:pPr>
        <w:pStyle w:val="ListBullet"/>
      </w:pPr>
      <w:r>
        <w:t>Control 3 for Endpoint Security Overview</w:t>
      </w:r>
    </w:p>
    <w:p>
      <w:pPr>
        <w:pStyle w:val="ListBullet"/>
      </w:pPr>
      <w:r>
        <w:t>Control 4 for Endpoint Security Overview</w:t>
      </w:r>
    </w:p>
    <w:p>
      <w:pPr>
        <w:pStyle w:val="ListBullet"/>
      </w:pPr>
      <w:r>
        <w:t>Control 5 for Endpoint Security Overview</w:t>
      </w:r>
    </w:p>
    <w:p>
      <w:pPr>
        <w:pStyle w:val="ListBullet"/>
      </w:pPr>
      <w:r>
        <w:t>Control 6 for Endpoint Security Overview</w:t>
      </w:r>
    </w:p>
    <w:p>
      <w:pPr>
        <w:pStyle w:val="ListBullet"/>
      </w:pPr>
      <w:r>
        <w:t>Control 7 for Endpoint Security Overview</w:t>
      </w:r>
    </w:p>
    <w:p>
      <w:pPr>
        <w:pStyle w:val="Heading2"/>
      </w:pPr>
      <w:r>
        <w:t>5.7 Cloud Security Overview</w:t>
      </w:r>
    </w:p>
    <w:p>
      <w:pPr/>
      <w:r>
        <w:t>This section details the controls and requirements for Cloud Security Overview. Employees must adhere to the specific procedures outlined here and in the corresponding detailed policies. Continuous monitoring and enforcement mechanisms are established to ensure compliance.</w:t>
      </w:r>
    </w:p>
    <w:p>
      <w:pPr>
        <w:pStyle w:val="ListBullet"/>
      </w:pPr>
      <w:r>
        <w:t>Control 1 for Cloud Security Overview</w:t>
      </w:r>
    </w:p>
    <w:p>
      <w:pPr>
        <w:pStyle w:val="ListBullet"/>
      </w:pPr>
      <w:r>
        <w:t>Control 2 for Cloud Security Overview</w:t>
      </w:r>
    </w:p>
    <w:p>
      <w:pPr>
        <w:pStyle w:val="ListBullet"/>
      </w:pPr>
      <w:r>
        <w:t>Control 3 for Cloud Security Overview</w:t>
      </w:r>
    </w:p>
    <w:p>
      <w:pPr>
        <w:pStyle w:val="ListBullet"/>
      </w:pPr>
      <w:r>
        <w:t>Control 4 for Cloud Security Overview</w:t>
      </w:r>
    </w:p>
    <w:p>
      <w:pPr>
        <w:pStyle w:val="ListBullet"/>
      </w:pPr>
      <w:r>
        <w:t>Control 5 for Cloud Security Overview</w:t>
      </w:r>
    </w:p>
    <w:p>
      <w:pPr>
        <w:pStyle w:val="ListBullet"/>
      </w:pPr>
      <w:r>
        <w:t>Control 6 for Cloud Security Overview</w:t>
      </w:r>
    </w:p>
    <w:p>
      <w:pPr>
        <w:pStyle w:val="ListBullet"/>
      </w:pPr>
      <w:r>
        <w:t>Control 7 for Cloud Security Overview</w:t>
      </w:r>
    </w:p>
    <w:p>
      <w:pPr/>
      <w:r>
        <w:t>This section details the controls and requirements for Cloud Security Overview. Employees must adhere to the specific procedures outlined here and in the corresponding detailed policies. Continuous monitoring and enforcement mechanisms are established to ensure compliance.</w:t>
      </w:r>
    </w:p>
    <w:p>
      <w:pPr>
        <w:pStyle w:val="ListBullet"/>
      </w:pPr>
      <w:r>
        <w:t>Control 1 for Cloud Security Overview</w:t>
      </w:r>
    </w:p>
    <w:p>
      <w:pPr>
        <w:pStyle w:val="ListBullet"/>
      </w:pPr>
      <w:r>
        <w:t>Control 2 for Cloud Security Overview</w:t>
      </w:r>
    </w:p>
    <w:p>
      <w:pPr>
        <w:pStyle w:val="ListBullet"/>
      </w:pPr>
      <w:r>
        <w:t>Control 3 for Cloud Security Overview</w:t>
      </w:r>
    </w:p>
    <w:p>
      <w:pPr>
        <w:pStyle w:val="ListBullet"/>
      </w:pPr>
      <w:r>
        <w:t>Control 4 for Cloud Security Overview</w:t>
      </w:r>
    </w:p>
    <w:p>
      <w:pPr>
        <w:pStyle w:val="ListBullet"/>
      </w:pPr>
      <w:r>
        <w:t>Control 5 for Cloud Security Overview</w:t>
      </w:r>
    </w:p>
    <w:p>
      <w:pPr>
        <w:pStyle w:val="ListBullet"/>
      </w:pPr>
      <w:r>
        <w:t>Control 6 for Cloud Security Overview</w:t>
      </w:r>
    </w:p>
    <w:p>
      <w:pPr>
        <w:pStyle w:val="ListBullet"/>
      </w:pPr>
      <w:r>
        <w:t>Control 7 for Cloud Security Overview</w:t>
      </w:r>
    </w:p>
    <w:p>
      <w:pPr/>
      <w:r>
        <w:t>This section details the controls and requirements for Cloud Security Overview. Employees must adhere to the specific procedures outlined here and in the corresponding detailed policies. Continuous monitoring and enforcement mechanisms are established to ensure compliance.</w:t>
      </w:r>
    </w:p>
    <w:p>
      <w:pPr>
        <w:pStyle w:val="ListBullet"/>
      </w:pPr>
      <w:r>
        <w:t>Control 1 for Cloud Security Overview</w:t>
      </w:r>
    </w:p>
    <w:p>
      <w:pPr>
        <w:pStyle w:val="ListBullet"/>
      </w:pPr>
      <w:r>
        <w:t>Control 2 for Cloud Security Overview</w:t>
      </w:r>
    </w:p>
    <w:p>
      <w:pPr>
        <w:pStyle w:val="ListBullet"/>
      </w:pPr>
      <w:r>
        <w:t>Control 3 for Cloud Security Overview</w:t>
      </w:r>
    </w:p>
    <w:p>
      <w:pPr>
        <w:pStyle w:val="ListBullet"/>
      </w:pPr>
      <w:r>
        <w:t>Control 4 for Cloud Security Overview</w:t>
      </w:r>
    </w:p>
    <w:p>
      <w:pPr>
        <w:pStyle w:val="ListBullet"/>
      </w:pPr>
      <w:r>
        <w:t>Control 5 for Cloud Security Overview</w:t>
      </w:r>
    </w:p>
    <w:p>
      <w:pPr>
        <w:pStyle w:val="ListBullet"/>
      </w:pPr>
      <w:r>
        <w:t>Control 6 for Cloud Security Overview</w:t>
      </w:r>
    </w:p>
    <w:p>
      <w:pPr>
        <w:pStyle w:val="ListBullet"/>
      </w:pPr>
      <w:r>
        <w:t>Control 7 for Cloud Security Overview</w:t>
      </w:r>
    </w:p>
    <w:p>
      <w:pPr/>
      <w:r>
        <w:t>This section details the controls and requirements for Cloud Security Overview. Employees must adhere to the specific procedures outlined here and in the corresponding detailed policies. Continuous monitoring and enforcement mechanisms are established to ensure compliance.</w:t>
      </w:r>
    </w:p>
    <w:p>
      <w:pPr>
        <w:pStyle w:val="ListBullet"/>
      </w:pPr>
      <w:r>
        <w:t>Control 1 for Cloud Security Overview</w:t>
      </w:r>
    </w:p>
    <w:p>
      <w:pPr>
        <w:pStyle w:val="ListBullet"/>
      </w:pPr>
      <w:r>
        <w:t>Control 2 for Cloud Security Overview</w:t>
      </w:r>
    </w:p>
    <w:p>
      <w:pPr>
        <w:pStyle w:val="ListBullet"/>
      </w:pPr>
      <w:r>
        <w:t>Control 3 for Cloud Security Overview</w:t>
      </w:r>
    </w:p>
    <w:p>
      <w:pPr>
        <w:pStyle w:val="ListBullet"/>
      </w:pPr>
      <w:r>
        <w:t>Control 4 for Cloud Security Overview</w:t>
      </w:r>
    </w:p>
    <w:p>
      <w:pPr>
        <w:pStyle w:val="ListBullet"/>
      </w:pPr>
      <w:r>
        <w:t>Control 5 for Cloud Security Overview</w:t>
      </w:r>
    </w:p>
    <w:p>
      <w:pPr>
        <w:pStyle w:val="ListBullet"/>
      </w:pPr>
      <w:r>
        <w:t>Control 6 for Cloud Security Overview</w:t>
      </w:r>
    </w:p>
    <w:p>
      <w:pPr>
        <w:pStyle w:val="ListBullet"/>
      </w:pPr>
      <w:r>
        <w:t>Control 7 for Cloud Security Overview</w:t>
      </w:r>
    </w:p>
    <w:p>
      <w:pPr/>
      <w:r>
        <w:t>This section details the controls and requirements for Cloud Security Overview. Employees must adhere to the specific procedures outlined here and in the corresponding detailed policies. Continuous monitoring and enforcement mechanisms are established to ensure compliance.</w:t>
      </w:r>
    </w:p>
    <w:p>
      <w:pPr>
        <w:pStyle w:val="ListBullet"/>
      </w:pPr>
      <w:r>
        <w:t>Control 1 for Cloud Security Overview</w:t>
      </w:r>
    </w:p>
    <w:p>
      <w:pPr>
        <w:pStyle w:val="ListBullet"/>
      </w:pPr>
      <w:r>
        <w:t>Control 2 for Cloud Security Overview</w:t>
      </w:r>
    </w:p>
    <w:p>
      <w:pPr>
        <w:pStyle w:val="ListBullet"/>
      </w:pPr>
      <w:r>
        <w:t>Control 3 for Cloud Security Overview</w:t>
      </w:r>
    </w:p>
    <w:p>
      <w:pPr>
        <w:pStyle w:val="ListBullet"/>
      </w:pPr>
      <w:r>
        <w:t>Control 4 for Cloud Security Overview</w:t>
      </w:r>
    </w:p>
    <w:p>
      <w:pPr>
        <w:pStyle w:val="ListBullet"/>
      </w:pPr>
      <w:r>
        <w:t>Control 5 for Cloud Security Overview</w:t>
      </w:r>
    </w:p>
    <w:p>
      <w:pPr>
        <w:pStyle w:val="ListBullet"/>
      </w:pPr>
      <w:r>
        <w:t>Control 6 for Cloud Security Overview</w:t>
      </w:r>
    </w:p>
    <w:p>
      <w:pPr>
        <w:pStyle w:val="ListBullet"/>
      </w:pPr>
      <w:r>
        <w:t>Control 7 for Cloud Security Overview</w:t>
      </w:r>
    </w:p>
    <w:p>
      <w:pPr>
        <w:pStyle w:val="Heading2"/>
      </w:pPr>
      <w:r>
        <w:t>5.8 Application Security Overview</w:t>
      </w:r>
    </w:p>
    <w:p>
      <w:pPr/>
      <w:r>
        <w:t>This section details the controls and requirements for Application Security Overview. Employees must adhere to the specific procedures outlined here and in the corresponding detailed policies. Continuous monitoring and enforcement mechanisms are established to ensure compliance.</w:t>
      </w:r>
    </w:p>
    <w:p>
      <w:pPr>
        <w:pStyle w:val="ListBullet"/>
      </w:pPr>
      <w:r>
        <w:t>Control 1 for Application Security Overview</w:t>
      </w:r>
    </w:p>
    <w:p>
      <w:pPr>
        <w:pStyle w:val="ListBullet"/>
      </w:pPr>
      <w:r>
        <w:t>Control 2 for Application Security Overview</w:t>
      </w:r>
    </w:p>
    <w:p>
      <w:pPr>
        <w:pStyle w:val="ListBullet"/>
      </w:pPr>
      <w:r>
        <w:t>Control 3 for Application Security Overview</w:t>
      </w:r>
    </w:p>
    <w:p>
      <w:pPr>
        <w:pStyle w:val="ListBullet"/>
      </w:pPr>
      <w:r>
        <w:t>Control 4 for Application Security Overview</w:t>
      </w:r>
    </w:p>
    <w:p>
      <w:pPr>
        <w:pStyle w:val="ListBullet"/>
      </w:pPr>
      <w:r>
        <w:t>Control 5 for Application Security Overview</w:t>
      </w:r>
    </w:p>
    <w:p>
      <w:pPr>
        <w:pStyle w:val="ListBullet"/>
      </w:pPr>
      <w:r>
        <w:t>Control 6 for Application Security Overview</w:t>
      </w:r>
    </w:p>
    <w:p>
      <w:pPr>
        <w:pStyle w:val="ListBullet"/>
      </w:pPr>
      <w:r>
        <w:t>Control 7 for Application Security Overview</w:t>
      </w:r>
    </w:p>
    <w:p>
      <w:pPr/>
      <w:r>
        <w:t>This section details the controls and requirements for Application Security Overview. Employees must adhere to the specific procedures outlined here and in the corresponding detailed policies. Continuous monitoring and enforcement mechanisms are established to ensure compliance.</w:t>
      </w:r>
    </w:p>
    <w:p>
      <w:pPr>
        <w:pStyle w:val="ListBullet"/>
      </w:pPr>
      <w:r>
        <w:t>Control 1 for Application Security Overview</w:t>
      </w:r>
    </w:p>
    <w:p>
      <w:pPr>
        <w:pStyle w:val="ListBullet"/>
      </w:pPr>
      <w:r>
        <w:t>Control 2 for Application Security Overview</w:t>
      </w:r>
    </w:p>
    <w:p>
      <w:pPr>
        <w:pStyle w:val="ListBullet"/>
      </w:pPr>
      <w:r>
        <w:t>Control 3 for Application Security Overview</w:t>
      </w:r>
    </w:p>
    <w:p>
      <w:pPr>
        <w:pStyle w:val="ListBullet"/>
      </w:pPr>
      <w:r>
        <w:t>Control 4 for Application Security Overview</w:t>
      </w:r>
    </w:p>
    <w:p>
      <w:pPr>
        <w:pStyle w:val="ListBullet"/>
      </w:pPr>
      <w:r>
        <w:t>Control 5 for Application Security Overview</w:t>
      </w:r>
    </w:p>
    <w:p>
      <w:pPr>
        <w:pStyle w:val="ListBullet"/>
      </w:pPr>
      <w:r>
        <w:t>Control 6 for Application Security Overview</w:t>
      </w:r>
    </w:p>
    <w:p>
      <w:pPr>
        <w:pStyle w:val="ListBullet"/>
      </w:pPr>
      <w:r>
        <w:t>Control 7 for Application Security Overview</w:t>
      </w:r>
    </w:p>
    <w:p>
      <w:pPr/>
      <w:r>
        <w:t>This section details the controls and requirements for Application Security Overview. Employees must adhere to the specific procedures outlined here and in the corresponding detailed policies. Continuous monitoring and enforcement mechanisms are established to ensure compliance.</w:t>
      </w:r>
    </w:p>
    <w:p>
      <w:pPr>
        <w:pStyle w:val="ListBullet"/>
      </w:pPr>
      <w:r>
        <w:t>Control 1 for Application Security Overview</w:t>
      </w:r>
    </w:p>
    <w:p>
      <w:pPr>
        <w:pStyle w:val="ListBullet"/>
      </w:pPr>
      <w:r>
        <w:t>Control 2 for Application Security Overview</w:t>
      </w:r>
    </w:p>
    <w:p>
      <w:pPr>
        <w:pStyle w:val="ListBullet"/>
      </w:pPr>
      <w:r>
        <w:t>Control 3 for Application Security Overview</w:t>
      </w:r>
    </w:p>
    <w:p>
      <w:pPr>
        <w:pStyle w:val="ListBullet"/>
      </w:pPr>
      <w:r>
        <w:t>Control 4 for Application Security Overview</w:t>
      </w:r>
    </w:p>
    <w:p>
      <w:pPr>
        <w:pStyle w:val="ListBullet"/>
      </w:pPr>
      <w:r>
        <w:t>Control 5 for Application Security Overview</w:t>
      </w:r>
    </w:p>
    <w:p>
      <w:pPr>
        <w:pStyle w:val="ListBullet"/>
      </w:pPr>
      <w:r>
        <w:t>Control 6 for Application Security Overview</w:t>
      </w:r>
    </w:p>
    <w:p>
      <w:pPr>
        <w:pStyle w:val="ListBullet"/>
      </w:pPr>
      <w:r>
        <w:t>Control 7 for Application Security Overview</w:t>
      </w:r>
    </w:p>
    <w:p>
      <w:pPr/>
      <w:r>
        <w:t>This section details the controls and requirements for Application Security Overview. Employees must adhere to the specific procedures outlined here and in the corresponding detailed policies. Continuous monitoring and enforcement mechanisms are established to ensure compliance.</w:t>
      </w:r>
    </w:p>
    <w:p>
      <w:pPr>
        <w:pStyle w:val="ListBullet"/>
      </w:pPr>
      <w:r>
        <w:t>Control 1 for Application Security Overview</w:t>
      </w:r>
    </w:p>
    <w:p>
      <w:pPr>
        <w:pStyle w:val="ListBullet"/>
      </w:pPr>
      <w:r>
        <w:t>Control 2 for Application Security Overview</w:t>
      </w:r>
    </w:p>
    <w:p>
      <w:pPr>
        <w:pStyle w:val="ListBullet"/>
      </w:pPr>
      <w:r>
        <w:t>Control 3 for Application Security Overview</w:t>
      </w:r>
    </w:p>
    <w:p>
      <w:pPr>
        <w:pStyle w:val="ListBullet"/>
      </w:pPr>
      <w:r>
        <w:t>Control 4 for Application Security Overview</w:t>
      </w:r>
    </w:p>
    <w:p>
      <w:pPr>
        <w:pStyle w:val="ListBullet"/>
      </w:pPr>
      <w:r>
        <w:t>Control 5 for Application Security Overview</w:t>
      </w:r>
    </w:p>
    <w:p>
      <w:pPr>
        <w:pStyle w:val="ListBullet"/>
      </w:pPr>
      <w:r>
        <w:t>Control 6 for Application Security Overview</w:t>
      </w:r>
    </w:p>
    <w:p>
      <w:pPr>
        <w:pStyle w:val="ListBullet"/>
      </w:pPr>
      <w:r>
        <w:t>Control 7 for Application Security Overview</w:t>
      </w:r>
    </w:p>
    <w:p>
      <w:pPr/>
      <w:r>
        <w:t>This section details the controls and requirements for Application Security Overview. Employees must adhere to the specific procedures outlined here and in the corresponding detailed policies. Continuous monitoring and enforcement mechanisms are established to ensure compliance.</w:t>
      </w:r>
    </w:p>
    <w:p>
      <w:pPr>
        <w:pStyle w:val="ListBullet"/>
      </w:pPr>
      <w:r>
        <w:t>Control 1 for Application Security Overview</w:t>
      </w:r>
    </w:p>
    <w:p>
      <w:pPr>
        <w:pStyle w:val="ListBullet"/>
      </w:pPr>
      <w:r>
        <w:t>Control 2 for Application Security Overview</w:t>
      </w:r>
    </w:p>
    <w:p>
      <w:pPr>
        <w:pStyle w:val="ListBullet"/>
      </w:pPr>
      <w:r>
        <w:t>Control 3 for Application Security Overview</w:t>
      </w:r>
    </w:p>
    <w:p>
      <w:pPr>
        <w:pStyle w:val="ListBullet"/>
      </w:pPr>
      <w:r>
        <w:t>Control 4 for Application Security Overview</w:t>
      </w:r>
    </w:p>
    <w:p>
      <w:pPr>
        <w:pStyle w:val="ListBullet"/>
      </w:pPr>
      <w:r>
        <w:t>Control 5 for Application Security Overview</w:t>
      </w:r>
    </w:p>
    <w:p>
      <w:pPr>
        <w:pStyle w:val="ListBullet"/>
      </w:pPr>
      <w:r>
        <w:t>Control 6 for Application Security Overview</w:t>
      </w:r>
    </w:p>
    <w:p>
      <w:pPr>
        <w:pStyle w:val="ListBullet"/>
      </w:pPr>
      <w:r>
        <w:t>Control 7 for Application Security Overview</w:t>
      </w:r>
    </w:p>
    <w:p>
      <w:pPr>
        <w:pStyle w:val="Heading2"/>
      </w:pPr>
      <w:r>
        <w:t>5.9 Data Protection Overview</w:t>
      </w:r>
    </w:p>
    <w:p>
      <w:pPr/>
      <w:r>
        <w:t>This section details the controls and requirements for Data Protection Overview. Employees must adhere to the specific procedures outlined here and in the corresponding detailed policies. Continuous monitoring and enforcement mechanisms are established to ensure compliance.</w:t>
      </w:r>
    </w:p>
    <w:p>
      <w:pPr>
        <w:pStyle w:val="ListBullet"/>
      </w:pPr>
      <w:r>
        <w:t>Control 1 for Data Protection Overview</w:t>
      </w:r>
    </w:p>
    <w:p>
      <w:pPr>
        <w:pStyle w:val="ListBullet"/>
      </w:pPr>
      <w:r>
        <w:t>Control 2 for Data Protection Overview</w:t>
      </w:r>
    </w:p>
    <w:p>
      <w:pPr>
        <w:pStyle w:val="ListBullet"/>
      </w:pPr>
      <w:r>
        <w:t>Control 3 for Data Protection Overview</w:t>
      </w:r>
    </w:p>
    <w:p>
      <w:pPr>
        <w:pStyle w:val="ListBullet"/>
      </w:pPr>
      <w:r>
        <w:t>Control 4 for Data Protection Overview</w:t>
      </w:r>
    </w:p>
    <w:p>
      <w:pPr>
        <w:pStyle w:val="ListBullet"/>
      </w:pPr>
      <w:r>
        <w:t>Control 5 for Data Protection Overview</w:t>
      </w:r>
    </w:p>
    <w:p>
      <w:pPr>
        <w:pStyle w:val="ListBullet"/>
      </w:pPr>
      <w:r>
        <w:t>Control 6 for Data Protection Overview</w:t>
      </w:r>
    </w:p>
    <w:p>
      <w:pPr>
        <w:pStyle w:val="ListBullet"/>
      </w:pPr>
      <w:r>
        <w:t>Control 7 for Data Protection Overview</w:t>
      </w:r>
    </w:p>
    <w:p>
      <w:pPr/>
      <w:r>
        <w:t>This section details the controls and requirements for Data Protection Overview. Employees must adhere to the specific procedures outlined here and in the corresponding detailed policies. Continuous monitoring and enforcement mechanisms are established to ensure compliance.</w:t>
      </w:r>
    </w:p>
    <w:p>
      <w:pPr>
        <w:pStyle w:val="ListBullet"/>
      </w:pPr>
      <w:r>
        <w:t>Control 1 for Data Protection Overview</w:t>
      </w:r>
    </w:p>
    <w:p>
      <w:pPr>
        <w:pStyle w:val="ListBullet"/>
      </w:pPr>
      <w:r>
        <w:t>Control 2 for Data Protection Overview</w:t>
      </w:r>
    </w:p>
    <w:p>
      <w:pPr>
        <w:pStyle w:val="ListBullet"/>
      </w:pPr>
      <w:r>
        <w:t>Control 3 for Data Protection Overview</w:t>
      </w:r>
    </w:p>
    <w:p>
      <w:pPr>
        <w:pStyle w:val="ListBullet"/>
      </w:pPr>
      <w:r>
        <w:t>Control 4 for Data Protection Overview</w:t>
      </w:r>
    </w:p>
    <w:p>
      <w:pPr>
        <w:pStyle w:val="ListBullet"/>
      </w:pPr>
      <w:r>
        <w:t>Control 5 for Data Protection Overview</w:t>
      </w:r>
    </w:p>
    <w:p>
      <w:pPr>
        <w:pStyle w:val="ListBullet"/>
      </w:pPr>
      <w:r>
        <w:t>Control 6 for Data Protection Overview</w:t>
      </w:r>
    </w:p>
    <w:p>
      <w:pPr>
        <w:pStyle w:val="ListBullet"/>
      </w:pPr>
      <w:r>
        <w:t>Control 7 for Data Protection Overview</w:t>
      </w:r>
    </w:p>
    <w:p>
      <w:pPr/>
      <w:r>
        <w:t>This section details the controls and requirements for Data Protection Overview. Employees must adhere to the specific procedures outlined here and in the corresponding detailed policies. Continuous monitoring and enforcement mechanisms are established to ensure compliance.</w:t>
      </w:r>
    </w:p>
    <w:p>
      <w:pPr>
        <w:pStyle w:val="ListBullet"/>
      </w:pPr>
      <w:r>
        <w:t>Control 1 for Data Protection Overview</w:t>
      </w:r>
    </w:p>
    <w:p>
      <w:pPr>
        <w:pStyle w:val="ListBullet"/>
      </w:pPr>
      <w:r>
        <w:t>Control 2 for Data Protection Overview</w:t>
      </w:r>
    </w:p>
    <w:p>
      <w:pPr>
        <w:pStyle w:val="ListBullet"/>
      </w:pPr>
      <w:r>
        <w:t>Control 3 for Data Protection Overview</w:t>
      </w:r>
    </w:p>
    <w:p>
      <w:pPr>
        <w:pStyle w:val="ListBullet"/>
      </w:pPr>
      <w:r>
        <w:t>Control 4 for Data Protection Overview</w:t>
      </w:r>
    </w:p>
    <w:p>
      <w:pPr>
        <w:pStyle w:val="ListBullet"/>
      </w:pPr>
      <w:r>
        <w:t>Control 5 for Data Protection Overview</w:t>
      </w:r>
    </w:p>
    <w:p>
      <w:pPr>
        <w:pStyle w:val="ListBullet"/>
      </w:pPr>
      <w:r>
        <w:t>Control 6 for Data Protection Overview</w:t>
      </w:r>
    </w:p>
    <w:p>
      <w:pPr>
        <w:pStyle w:val="ListBullet"/>
      </w:pPr>
      <w:r>
        <w:t>Control 7 for Data Protection Overview</w:t>
      </w:r>
    </w:p>
    <w:p>
      <w:pPr/>
      <w:r>
        <w:t>This section details the controls and requirements for Data Protection Overview. Employees must adhere to the specific procedures outlined here and in the corresponding detailed policies. Continuous monitoring and enforcement mechanisms are established to ensure compliance.</w:t>
      </w:r>
    </w:p>
    <w:p>
      <w:pPr>
        <w:pStyle w:val="ListBullet"/>
      </w:pPr>
      <w:r>
        <w:t>Control 1 for Data Protection Overview</w:t>
      </w:r>
    </w:p>
    <w:p>
      <w:pPr>
        <w:pStyle w:val="ListBullet"/>
      </w:pPr>
      <w:r>
        <w:t>Control 2 for Data Protection Overview</w:t>
      </w:r>
    </w:p>
    <w:p>
      <w:pPr>
        <w:pStyle w:val="ListBullet"/>
      </w:pPr>
      <w:r>
        <w:t>Control 3 for Data Protection Overview</w:t>
      </w:r>
    </w:p>
    <w:p>
      <w:pPr>
        <w:pStyle w:val="ListBullet"/>
      </w:pPr>
      <w:r>
        <w:t>Control 4 for Data Protection Overview</w:t>
      </w:r>
    </w:p>
    <w:p>
      <w:pPr>
        <w:pStyle w:val="ListBullet"/>
      </w:pPr>
      <w:r>
        <w:t>Control 5 for Data Protection Overview</w:t>
      </w:r>
    </w:p>
    <w:p>
      <w:pPr>
        <w:pStyle w:val="ListBullet"/>
      </w:pPr>
      <w:r>
        <w:t>Control 6 for Data Protection Overview</w:t>
      </w:r>
    </w:p>
    <w:p>
      <w:pPr>
        <w:pStyle w:val="ListBullet"/>
      </w:pPr>
      <w:r>
        <w:t>Control 7 for Data Protection Overview</w:t>
      </w:r>
    </w:p>
    <w:p>
      <w:pPr/>
      <w:r>
        <w:t>This section details the controls and requirements for Data Protection Overview. Employees must adhere to the specific procedures outlined here and in the corresponding detailed policies. Continuous monitoring and enforcement mechanisms are established to ensure compliance.</w:t>
      </w:r>
    </w:p>
    <w:p>
      <w:pPr>
        <w:pStyle w:val="ListBullet"/>
      </w:pPr>
      <w:r>
        <w:t>Control 1 for Data Protection Overview</w:t>
      </w:r>
    </w:p>
    <w:p>
      <w:pPr>
        <w:pStyle w:val="ListBullet"/>
      </w:pPr>
      <w:r>
        <w:t>Control 2 for Data Protection Overview</w:t>
      </w:r>
    </w:p>
    <w:p>
      <w:pPr>
        <w:pStyle w:val="ListBullet"/>
      </w:pPr>
      <w:r>
        <w:t>Control 3 for Data Protection Overview</w:t>
      </w:r>
    </w:p>
    <w:p>
      <w:pPr>
        <w:pStyle w:val="ListBullet"/>
      </w:pPr>
      <w:r>
        <w:t>Control 4 for Data Protection Overview</w:t>
      </w:r>
    </w:p>
    <w:p>
      <w:pPr>
        <w:pStyle w:val="ListBullet"/>
      </w:pPr>
      <w:r>
        <w:t>Control 5 for Data Protection Overview</w:t>
      </w:r>
    </w:p>
    <w:p>
      <w:pPr>
        <w:pStyle w:val="ListBullet"/>
      </w:pPr>
      <w:r>
        <w:t>Control 6 for Data Protection Overview</w:t>
      </w:r>
    </w:p>
    <w:p>
      <w:pPr>
        <w:pStyle w:val="ListBullet"/>
      </w:pPr>
      <w:r>
        <w:t>Control 7 for Data Protection Overview</w:t>
      </w:r>
    </w:p>
    <w:p>
      <w:pPr>
        <w:pStyle w:val="Heading2"/>
      </w:pPr>
      <w:r>
        <w:t>5.10 Physical Security</w:t>
      </w:r>
    </w:p>
    <w:p>
      <w:pPr/>
      <w:r>
        <w:t>This section details the controls and requirements for Physical Security. Employees must adhere to the specific procedures outlined here and in the corresponding detailed policies. Continuous monitoring and enforcement mechanisms are established to ensure compliance.</w:t>
      </w:r>
    </w:p>
    <w:p>
      <w:pPr>
        <w:pStyle w:val="ListBullet"/>
      </w:pPr>
      <w:r>
        <w:t>Control 1 for Physical Security</w:t>
      </w:r>
    </w:p>
    <w:p>
      <w:pPr>
        <w:pStyle w:val="ListBullet"/>
      </w:pPr>
      <w:r>
        <w:t>Control 2 for Physical Security</w:t>
      </w:r>
    </w:p>
    <w:p>
      <w:pPr>
        <w:pStyle w:val="ListBullet"/>
      </w:pPr>
      <w:r>
        <w:t>Control 3 for Physical Security</w:t>
      </w:r>
    </w:p>
    <w:p>
      <w:pPr>
        <w:pStyle w:val="ListBullet"/>
      </w:pPr>
      <w:r>
        <w:t>Control 4 for Physical Security</w:t>
      </w:r>
    </w:p>
    <w:p>
      <w:pPr>
        <w:pStyle w:val="ListBullet"/>
      </w:pPr>
      <w:r>
        <w:t>Control 5 for Physical Security</w:t>
      </w:r>
    </w:p>
    <w:p>
      <w:pPr>
        <w:pStyle w:val="ListBullet"/>
      </w:pPr>
      <w:r>
        <w:t>Control 6 for Physical Security</w:t>
      </w:r>
    </w:p>
    <w:p>
      <w:pPr>
        <w:pStyle w:val="ListBullet"/>
      </w:pPr>
      <w:r>
        <w:t>Control 7 for Physical Security</w:t>
      </w:r>
    </w:p>
    <w:p>
      <w:pPr/>
      <w:r>
        <w:t>This section details the controls and requirements for Physical Security. Employees must adhere to the specific procedures outlined here and in the corresponding detailed policies. Continuous monitoring and enforcement mechanisms are established to ensure compliance.</w:t>
      </w:r>
    </w:p>
    <w:p>
      <w:pPr>
        <w:pStyle w:val="ListBullet"/>
      </w:pPr>
      <w:r>
        <w:t>Control 1 for Physical Security</w:t>
      </w:r>
    </w:p>
    <w:p>
      <w:pPr>
        <w:pStyle w:val="ListBullet"/>
      </w:pPr>
      <w:r>
        <w:t>Control 2 for Physical Security</w:t>
      </w:r>
    </w:p>
    <w:p>
      <w:pPr>
        <w:pStyle w:val="ListBullet"/>
      </w:pPr>
      <w:r>
        <w:t>Control 3 for Physical Security</w:t>
      </w:r>
    </w:p>
    <w:p>
      <w:pPr>
        <w:pStyle w:val="ListBullet"/>
      </w:pPr>
      <w:r>
        <w:t>Control 4 for Physical Security</w:t>
      </w:r>
    </w:p>
    <w:p>
      <w:pPr>
        <w:pStyle w:val="ListBullet"/>
      </w:pPr>
      <w:r>
        <w:t>Control 5 for Physical Security</w:t>
      </w:r>
    </w:p>
    <w:p>
      <w:pPr>
        <w:pStyle w:val="ListBullet"/>
      </w:pPr>
      <w:r>
        <w:t>Control 6 for Physical Security</w:t>
      </w:r>
    </w:p>
    <w:p>
      <w:pPr>
        <w:pStyle w:val="ListBullet"/>
      </w:pPr>
      <w:r>
        <w:t>Control 7 for Physical Security</w:t>
      </w:r>
    </w:p>
    <w:p>
      <w:pPr/>
      <w:r>
        <w:t>This section details the controls and requirements for Physical Security. Employees must adhere to the specific procedures outlined here and in the corresponding detailed policies. Continuous monitoring and enforcement mechanisms are established to ensure compliance.</w:t>
      </w:r>
    </w:p>
    <w:p>
      <w:pPr>
        <w:pStyle w:val="ListBullet"/>
      </w:pPr>
      <w:r>
        <w:t>Control 1 for Physical Security</w:t>
      </w:r>
    </w:p>
    <w:p>
      <w:pPr>
        <w:pStyle w:val="ListBullet"/>
      </w:pPr>
      <w:r>
        <w:t>Control 2 for Physical Security</w:t>
      </w:r>
    </w:p>
    <w:p>
      <w:pPr>
        <w:pStyle w:val="ListBullet"/>
      </w:pPr>
      <w:r>
        <w:t>Control 3 for Physical Security</w:t>
      </w:r>
    </w:p>
    <w:p>
      <w:pPr>
        <w:pStyle w:val="ListBullet"/>
      </w:pPr>
      <w:r>
        <w:t>Control 4 for Physical Security</w:t>
      </w:r>
    </w:p>
    <w:p>
      <w:pPr>
        <w:pStyle w:val="ListBullet"/>
      </w:pPr>
      <w:r>
        <w:t>Control 5 for Physical Security</w:t>
      </w:r>
    </w:p>
    <w:p>
      <w:pPr>
        <w:pStyle w:val="ListBullet"/>
      </w:pPr>
      <w:r>
        <w:t>Control 6 for Physical Security</w:t>
      </w:r>
    </w:p>
    <w:p>
      <w:pPr>
        <w:pStyle w:val="ListBullet"/>
      </w:pPr>
      <w:r>
        <w:t>Control 7 for Physical Security</w:t>
      </w:r>
    </w:p>
    <w:p>
      <w:pPr/>
      <w:r>
        <w:t>This section details the controls and requirements for Physical Security. Employees must adhere to the specific procedures outlined here and in the corresponding detailed policies. Continuous monitoring and enforcement mechanisms are established to ensure compliance.</w:t>
      </w:r>
    </w:p>
    <w:p>
      <w:pPr>
        <w:pStyle w:val="ListBullet"/>
      </w:pPr>
      <w:r>
        <w:t>Control 1 for Physical Security</w:t>
      </w:r>
    </w:p>
    <w:p>
      <w:pPr>
        <w:pStyle w:val="ListBullet"/>
      </w:pPr>
      <w:r>
        <w:t>Control 2 for Physical Security</w:t>
      </w:r>
    </w:p>
    <w:p>
      <w:pPr>
        <w:pStyle w:val="ListBullet"/>
      </w:pPr>
      <w:r>
        <w:t>Control 3 for Physical Security</w:t>
      </w:r>
    </w:p>
    <w:p>
      <w:pPr>
        <w:pStyle w:val="ListBullet"/>
      </w:pPr>
      <w:r>
        <w:t>Control 4 for Physical Security</w:t>
      </w:r>
    </w:p>
    <w:p>
      <w:pPr>
        <w:pStyle w:val="ListBullet"/>
      </w:pPr>
      <w:r>
        <w:t>Control 5 for Physical Security</w:t>
      </w:r>
    </w:p>
    <w:p>
      <w:pPr>
        <w:pStyle w:val="ListBullet"/>
      </w:pPr>
      <w:r>
        <w:t>Control 6 for Physical Security</w:t>
      </w:r>
    </w:p>
    <w:p>
      <w:pPr>
        <w:pStyle w:val="ListBullet"/>
      </w:pPr>
      <w:r>
        <w:t>Control 7 for Physical Security</w:t>
      </w:r>
    </w:p>
    <w:p>
      <w:pPr/>
      <w:r>
        <w:t>This section details the controls and requirements for Physical Security. Employees must adhere to the specific procedures outlined here and in the corresponding detailed policies. Continuous monitoring and enforcement mechanisms are established to ensure compliance.</w:t>
      </w:r>
    </w:p>
    <w:p>
      <w:pPr>
        <w:pStyle w:val="ListBullet"/>
      </w:pPr>
      <w:r>
        <w:t>Control 1 for Physical Security</w:t>
      </w:r>
    </w:p>
    <w:p>
      <w:pPr>
        <w:pStyle w:val="ListBullet"/>
      </w:pPr>
      <w:r>
        <w:t>Control 2 for Physical Security</w:t>
      </w:r>
    </w:p>
    <w:p>
      <w:pPr>
        <w:pStyle w:val="ListBullet"/>
      </w:pPr>
      <w:r>
        <w:t>Control 3 for Physical Security</w:t>
      </w:r>
    </w:p>
    <w:p>
      <w:pPr>
        <w:pStyle w:val="ListBullet"/>
      </w:pPr>
      <w:r>
        <w:t>Control 4 for Physical Security</w:t>
      </w:r>
    </w:p>
    <w:p>
      <w:pPr>
        <w:pStyle w:val="ListBullet"/>
      </w:pPr>
      <w:r>
        <w:t>Control 5 for Physical Security</w:t>
      </w:r>
    </w:p>
    <w:p>
      <w:pPr>
        <w:pStyle w:val="ListBullet"/>
      </w:pPr>
      <w:r>
        <w:t>Control 6 for Physical Security</w:t>
      </w:r>
    </w:p>
    <w:p>
      <w:pPr>
        <w:pStyle w:val="ListBullet"/>
      </w:pPr>
      <w:r>
        <w:t>Control 7 for Physical Security</w:t>
      </w:r>
    </w:p>
    <w:p>
      <w:pPr>
        <w:pStyle w:val="Heading2"/>
      </w:pPr>
      <w:r>
        <w:t>5.11 Operations Security</w:t>
      </w:r>
    </w:p>
    <w:p>
      <w:pPr/>
      <w:r>
        <w:t>This section details the controls and requirements for Operations Security. Employees must adhere to the specific procedures outlined here and in the corresponding detailed policies. Continuous monitoring and enforcement mechanisms are established to ensure compliance.</w:t>
      </w:r>
    </w:p>
    <w:p>
      <w:pPr>
        <w:pStyle w:val="ListBullet"/>
      </w:pPr>
      <w:r>
        <w:t>Control 1 for Operations Security</w:t>
      </w:r>
    </w:p>
    <w:p>
      <w:pPr>
        <w:pStyle w:val="ListBullet"/>
      </w:pPr>
      <w:r>
        <w:t>Control 2 for Operations Security</w:t>
      </w:r>
    </w:p>
    <w:p>
      <w:pPr>
        <w:pStyle w:val="ListBullet"/>
      </w:pPr>
      <w:r>
        <w:t>Control 3 for Operations Security</w:t>
      </w:r>
    </w:p>
    <w:p>
      <w:pPr>
        <w:pStyle w:val="ListBullet"/>
      </w:pPr>
      <w:r>
        <w:t>Control 4 for Operations Security</w:t>
      </w:r>
    </w:p>
    <w:p>
      <w:pPr>
        <w:pStyle w:val="ListBullet"/>
      </w:pPr>
      <w:r>
        <w:t>Control 5 for Operations Security</w:t>
      </w:r>
    </w:p>
    <w:p>
      <w:pPr>
        <w:pStyle w:val="ListBullet"/>
      </w:pPr>
      <w:r>
        <w:t>Control 6 for Operations Security</w:t>
      </w:r>
    </w:p>
    <w:p>
      <w:pPr>
        <w:pStyle w:val="ListBullet"/>
      </w:pPr>
      <w:r>
        <w:t>Control 7 for Operations Security</w:t>
      </w:r>
    </w:p>
    <w:p>
      <w:pPr/>
      <w:r>
        <w:t>This section details the controls and requirements for Operations Security. Employees must adhere to the specific procedures outlined here and in the corresponding detailed policies. Continuous monitoring and enforcement mechanisms are established to ensure compliance.</w:t>
      </w:r>
    </w:p>
    <w:p>
      <w:pPr>
        <w:pStyle w:val="ListBullet"/>
      </w:pPr>
      <w:r>
        <w:t>Control 1 for Operations Security</w:t>
      </w:r>
    </w:p>
    <w:p>
      <w:pPr>
        <w:pStyle w:val="ListBullet"/>
      </w:pPr>
      <w:r>
        <w:t>Control 2 for Operations Security</w:t>
      </w:r>
    </w:p>
    <w:p>
      <w:pPr>
        <w:pStyle w:val="ListBullet"/>
      </w:pPr>
      <w:r>
        <w:t>Control 3 for Operations Security</w:t>
      </w:r>
    </w:p>
    <w:p>
      <w:pPr>
        <w:pStyle w:val="ListBullet"/>
      </w:pPr>
      <w:r>
        <w:t>Control 4 for Operations Security</w:t>
      </w:r>
    </w:p>
    <w:p>
      <w:pPr>
        <w:pStyle w:val="ListBullet"/>
      </w:pPr>
      <w:r>
        <w:t>Control 5 for Operations Security</w:t>
      </w:r>
    </w:p>
    <w:p>
      <w:pPr>
        <w:pStyle w:val="ListBullet"/>
      </w:pPr>
      <w:r>
        <w:t>Control 6 for Operations Security</w:t>
      </w:r>
    </w:p>
    <w:p>
      <w:pPr>
        <w:pStyle w:val="ListBullet"/>
      </w:pPr>
      <w:r>
        <w:t>Control 7 for Operations Security</w:t>
      </w:r>
    </w:p>
    <w:p>
      <w:pPr/>
      <w:r>
        <w:t>This section details the controls and requirements for Operations Security. Employees must adhere to the specific procedures outlined here and in the corresponding detailed policies. Continuous monitoring and enforcement mechanisms are established to ensure compliance.</w:t>
      </w:r>
    </w:p>
    <w:p>
      <w:pPr>
        <w:pStyle w:val="ListBullet"/>
      </w:pPr>
      <w:r>
        <w:t>Control 1 for Operations Security</w:t>
      </w:r>
    </w:p>
    <w:p>
      <w:pPr>
        <w:pStyle w:val="ListBullet"/>
      </w:pPr>
      <w:r>
        <w:t>Control 2 for Operations Security</w:t>
      </w:r>
    </w:p>
    <w:p>
      <w:pPr>
        <w:pStyle w:val="ListBullet"/>
      </w:pPr>
      <w:r>
        <w:t>Control 3 for Operations Security</w:t>
      </w:r>
    </w:p>
    <w:p>
      <w:pPr>
        <w:pStyle w:val="ListBullet"/>
      </w:pPr>
      <w:r>
        <w:t>Control 4 for Operations Security</w:t>
      </w:r>
    </w:p>
    <w:p>
      <w:pPr>
        <w:pStyle w:val="ListBullet"/>
      </w:pPr>
      <w:r>
        <w:t>Control 5 for Operations Security</w:t>
      </w:r>
    </w:p>
    <w:p>
      <w:pPr>
        <w:pStyle w:val="ListBullet"/>
      </w:pPr>
      <w:r>
        <w:t>Control 6 for Operations Security</w:t>
      </w:r>
    </w:p>
    <w:p>
      <w:pPr>
        <w:pStyle w:val="ListBullet"/>
      </w:pPr>
      <w:r>
        <w:t>Control 7 for Operations Security</w:t>
      </w:r>
    </w:p>
    <w:p>
      <w:pPr/>
      <w:r>
        <w:t>This section details the controls and requirements for Operations Security. Employees must adhere to the specific procedures outlined here and in the corresponding detailed policies. Continuous monitoring and enforcement mechanisms are established to ensure compliance.</w:t>
      </w:r>
    </w:p>
    <w:p>
      <w:pPr>
        <w:pStyle w:val="ListBullet"/>
      </w:pPr>
      <w:r>
        <w:t>Control 1 for Operations Security</w:t>
      </w:r>
    </w:p>
    <w:p>
      <w:pPr>
        <w:pStyle w:val="ListBullet"/>
      </w:pPr>
      <w:r>
        <w:t>Control 2 for Operations Security</w:t>
      </w:r>
    </w:p>
    <w:p>
      <w:pPr>
        <w:pStyle w:val="ListBullet"/>
      </w:pPr>
      <w:r>
        <w:t>Control 3 for Operations Security</w:t>
      </w:r>
    </w:p>
    <w:p>
      <w:pPr>
        <w:pStyle w:val="ListBullet"/>
      </w:pPr>
      <w:r>
        <w:t>Control 4 for Operations Security</w:t>
      </w:r>
    </w:p>
    <w:p>
      <w:pPr>
        <w:pStyle w:val="ListBullet"/>
      </w:pPr>
      <w:r>
        <w:t>Control 5 for Operations Security</w:t>
      </w:r>
    </w:p>
    <w:p>
      <w:pPr>
        <w:pStyle w:val="ListBullet"/>
      </w:pPr>
      <w:r>
        <w:t>Control 6 for Operations Security</w:t>
      </w:r>
    </w:p>
    <w:p>
      <w:pPr>
        <w:pStyle w:val="ListBullet"/>
      </w:pPr>
      <w:r>
        <w:t>Control 7 for Operations Security</w:t>
      </w:r>
    </w:p>
    <w:p>
      <w:pPr/>
      <w:r>
        <w:t>This section details the controls and requirements for Operations Security. Employees must adhere to the specific procedures outlined here and in the corresponding detailed policies. Continuous monitoring and enforcement mechanisms are established to ensure compliance.</w:t>
      </w:r>
    </w:p>
    <w:p>
      <w:pPr>
        <w:pStyle w:val="ListBullet"/>
      </w:pPr>
      <w:r>
        <w:t>Control 1 for Operations Security</w:t>
      </w:r>
    </w:p>
    <w:p>
      <w:pPr>
        <w:pStyle w:val="ListBullet"/>
      </w:pPr>
      <w:r>
        <w:t>Control 2 for Operations Security</w:t>
      </w:r>
    </w:p>
    <w:p>
      <w:pPr>
        <w:pStyle w:val="ListBullet"/>
      </w:pPr>
      <w:r>
        <w:t>Control 3 for Operations Security</w:t>
      </w:r>
    </w:p>
    <w:p>
      <w:pPr>
        <w:pStyle w:val="ListBullet"/>
      </w:pPr>
      <w:r>
        <w:t>Control 4 for Operations Security</w:t>
      </w:r>
    </w:p>
    <w:p>
      <w:pPr>
        <w:pStyle w:val="ListBullet"/>
      </w:pPr>
      <w:r>
        <w:t>Control 5 for Operations Security</w:t>
      </w:r>
    </w:p>
    <w:p>
      <w:pPr>
        <w:pStyle w:val="ListBullet"/>
      </w:pPr>
      <w:r>
        <w:t>Control 6 for Operations Security</w:t>
      </w:r>
    </w:p>
    <w:p>
      <w:pPr>
        <w:pStyle w:val="ListBullet"/>
      </w:pPr>
      <w:r>
        <w:t>Control 7 for Operations Security</w:t>
      </w:r>
    </w:p>
    <w:p>
      <w:pPr>
        <w:pStyle w:val="Heading2"/>
      </w:pPr>
      <w:r>
        <w:t>5.12 Communications Security</w:t>
      </w:r>
    </w:p>
    <w:p>
      <w:pPr/>
      <w:r>
        <w:t>This section details the controls and requirements for Communications Security. Employees must adhere to the specific procedures outlined here and in the corresponding detailed policies. Continuous monitoring and enforcement mechanisms are established to ensure compliance.</w:t>
      </w:r>
    </w:p>
    <w:p>
      <w:pPr>
        <w:pStyle w:val="ListBullet"/>
      </w:pPr>
      <w:r>
        <w:t>Control 1 for Communications Security</w:t>
      </w:r>
    </w:p>
    <w:p>
      <w:pPr>
        <w:pStyle w:val="ListBullet"/>
      </w:pPr>
      <w:r>
        <w:t>Control 2 for Communications Security</w:t>
      </w:r>
    </w:p>
    <w:p>
      <w:pPr>
        <w:pStyle w:val="ListBullet"/>
      </w:pPr>
      <w:r>
        <w:t>Control 3 for Communications Security</w:t>
      </w:r>
    </w:p>
    <w:p>
      <w:pPr>
        <w:pStyle w:val="ListBullet"/>
      </w:pPr>
      <w:r>
        <w:t>Control 4 for Communications Security</w:t>
      </w:r>
    </w:p>
    <w:p>
      <w:pPr>
        <w:pStyle w:val="ListBullet"/>
      </w:pPr>
      <w:r>
        <w:t>Control 5 for Communications Security</w:t>
      </w:r>
    </w:p>
    <w:p>
      <w:pPr>
        <w:pStyle w:val="ListBullet"/>
      </w:pPr>
      <w:r>
        <w:t>Control 6 for Communications Security</w:t>
      </w:r>
    </w:p>
    <w:p>
      <w:pPr>
        <w:pStyle w:val="ListBullet"/>
      </w:pPr>
      <w:r>
        <w:t>Control 7 for Communications Security</w:t>
      </w:r>
    </w:p>
    <w:p>
      <w:pPr/>
      <w:r>
        <w:t>This section details the controls and requirements for Communications Security. Employees must adhere to the specific procedures outlined here and in the corresponding detailed policies. Continuous monitoring and enforcement mechanisms are established to ensure compliance.</w:t>
      </w:r>
    </w:p>
    <w:p>
      <w:pPr>
        <w:pStyle w:val="ListBullet"/>
      </w:pPr>
      <w:r>
        <w:t>Control 1 for Communications Security</w:t>
      </w:r>
    </w:p>
    <w:p>
      <w:pPr>
        <w:pStyle w:val="ListBullet"/>
      </w:pPr>
      <w:r>
        <w:t>Control 2 for Communications Security</w:t>
      </w:r>
    </w:p>
    <w:p>
      <w:pPr>
        <w:pStyle w:val="ListBullet"/>
      </w:pPr>
      <w:r>
        <w:t>Control 3 for Communications Security</w:t>
      </w:r>
    </w:p>
    <w:p>
      <w:pPr>
        <w:pStyle w:val="ListBullet"/>
      </w:pPr>
      <w:r>
        <w:t>Control 4 for Communications Security</w:t>
      </w:r>
    </w:p>
    <w:p>
      <w:pPr>
        <w:pStyle w:val="ListBullet"/>
      </w:pPr>
      <w:r>
        <w:t>Control 5 for Communications Security</w:t>
      </w:r>
    </w:p>
    <w:p>
      <w:pPr>
        <w:pStyle w:val="ListBullet"/>
      </w:pPr>
      <w:r>
        <w:t>Control 6 for Communications Security</w:t>
      </w:r>
    </w:p>
    <w:p>
      <w:pPr>
        <w:pStyle w:val="ListBullet"/>
      </w:pPr>
      <w:r>
        <w:t>Control 7 for Communications Security</w:t>
      </w:r>
    </w:p>
    <w:p>
      <w:pPr/>
      <w:r>
        <w:t>This section details the controls and requirements for Communications Security. Employees must adhere to the specific procedures outlined here and in the corresponding detailed policies. Continuous monitoring and enforcement mechanisms are established to ensure compliance.</w:t>
      </w:r>
    </w:p>
    <w:p>
      <w:pPr>
        <w:pStyle w:val="ListBullet"/>
      </w:pPr>
      <w:r>
        <w:t>Control 1 for Communications Security</w:t>
      </w:r>
    </w:p>
    <w:p>
      <w:pPr>
        <w:pStyle w:val="ListBullet"/>
      </w:pPr>
      <w:r>
        <w:t>Control 2 for Communications Security</w:t>
      </w:r>
    </w:p>
    <w:p>
      <w:pPr>
        <w:pStyle w:val="ListBullet"/>
      </w:pPr>
      <w:r>
        <w:t>Control 3 for Communications Security</w:t>
      </w:r>
    </w:p>
    <w:p>
      <w:pPr>
        <w:pStyle w:val="ListBullet"/>
      </w:pPr>
      <w:r>
        <w:t>Control 4 for Communications Security</w:t>
      </w:r>
    </w:p>
    <w:p>
      <w:pPr>
        <w:pStyle w:val="ListBullet"/>
      </w:pPr>
      <w:r>
        <w:t>Control 5 for Communications Security</w:t>
      </w:r>
    </w:p>
    <w:p>
      <w:pPr>
        <w:pStyle w:val="ListBullet"/>
      </w:pPr>
      <w:r>
        <w:t>Control 6 for Communications Security</w:t>
      </w:r>
    </w:p>
    <w:p>
      <w:pPr>
        <w:pStyle w:val="ListBullet"/>
      </w:pPr>
      <w:r>
        <w:t>Control 7 for Communications Security</w:t>
      </w:r>
    </w:p>
    <w:p>
      <w:pPr/>
      <w:r>
        <w:t>This section details the controls and requirements for Communications Security. Employees must adhere to the specific procedures outlined here and in the corresponding detailed policies. Continuous monitoring and enforcement mechanisms are established to ensure compliance.</w:t>
      </w:r>
    </w:p>
    <w:p>
      <w:pPr>
        <w:pStyle w:val="ListBullet"/>
      </w:pPr>
      <w:r>
        <w:t>Control 1 for Communications Security</w:t>
      </w:r>
    </w:p>
    <w:p>
      <w:pPr>
        <w:pStyle w:val="ListBullet"/>
      </w:pPr>
      <w:r>
        <w:t>Control 2 for Communications Security</w:t>
      </w:r>
    </w:p>
    <w:p>
      <w:pPr>
        <w:pStyle w:val="ListBullet"/>
      </w:pPr>
      <w:r>
        <w:t>Control 3 for Communications Security</w:t>
      </w:r>
    </w:p>
    <w:p>
      <w:pPr>
        <w:pStyle w:val="ListBullet"/>
      </w:pPr>
      <w:r>
        <w:t>Control 4 for Communications Security</w:t>
      </w:r>
    </w:p>
    <w:p>
      <w:pPr>
        <w:pStyle w:val="ListBullet"/>
      </w:pPr>
      <w:r>
        <w:t>Control 5 for Communications Security</w:t>
      </w:r>
    </w:p>
    <w:p>
      <w:pPr>
        <w:pStyle w:val="ListBullet"/>
      </w:pPr>
      <w:r>
        <w:t>Control 6 for Communications Security</w:t>
      </w:r>
    </w:p>
    <w:p>
      <w:pPr>
        <w:pStyle w:val="ListBullet"/>
      </w:pPr>
      <w:r>
        <w:t>Control 7 for Communications Security</w:t>
      </w:r>
    </w:p>
    <w:p>
      <w:pPr/>
      <w:r>
        <w:t>This section details the controls and requirements for Communications Security. Employees must adhere to the specific procedures outlined here and in the corresponding detailed policies. Continuous monitoring and enforcement mechanisms are established to ensure compliance.</w:t>
      </w:r>
    </w:p>
    <w:p>
      <w:pPr>
        <w:pStyle w:val="ListBullet"/>
      </w:pPr>
      <w:r>
        <w:t>Control 1 for Communications Security</w:t>
      </w:r>
    </w:p>
    <w:p>
      <w:pPr>
        <w:pStyle w:val="ListBullet"/>
      </w:pPr>
      <w:r>
        <w:t>Control 2 for Communications Security</w:t>
      </w:r>
    </w:p>
    <w:p>
      <w:pPr>
        <w:pStyle w:val="ListBullet"/>
      </w:pPr>
      <w:r>
        <w:t>Control 3 for Communications Security</w:t>
      </w:r>
    </w:p>
    <w:p>
      <w:pPr>
        <w:pStyle w:val="ListBullet"/>
      </w:pPr>
      <w:r>
        <w:t>Control 4 for Communications Security</w:t>
      </w:r>
    </w:p>
    <w:p>
      <w:pPr>
        <w:pStyle w:val="ListBullet"/>
      </w:pPr>
      <w:r>
        <w:t>Control 5 for Communications Security</w:t>
      </w:r>
    </w:p>
    <w:p>
      <w:pPr>
        <w:pStyle w:val="ListBullet"/>
      </w:pPr>
      <w:r>
        <w:t>Control 6 for Communications Security</w:t>
      </w:r>
    </w:p>
    <w:p>
      <w:pPr>
        <w:pStyle w:val="ListBullet"/>
      </w:pPr>
      <w:r>
        <w:t>Control 7 for Communications Security</w:t>
      </w:r>
    </w:p>
    <w:p>
      <w:pPr>
        <w:pStyle w:val="Heading2"/>
      </w:pPr>
      <w:r>
        <w:t>5.13 Supplier Security</w:t>
      </w:r>
    </w:p>
    <w:p>
      <w:pPr/>
      <w:r>
        <w:t>This section details the controls and requirements for Supplier Security. Employees must adhere to the specific procedures outlined here and in the corresponding detailed policies. Continuous monitoring and enforcement mechanisms are established to ensure compliance.</w:t>
      </w:r>
    </w:p>
    <w:p>
      <w:pPr>
        <w:pStyle w:val="ListBullet"/>
      </w:pPr>
      <w:r>
        <w:t>Control 1 for Supplier Security</w:t>
      </w:r>
    </w:p>
    <w:p>
      <w:pPr>
        <w:pStyle w:val="ListBullet"/>
      </w:pPr>
      <w:r>
        <w:t>Control 2 for Supplier Security</w:t>
      </w:r>
    </w:p>
    <w:p>
      <w:pPr>
        <w:pStyle w:val="ListBullet"/>
      </w:pPr>
      <w:r>
        <w:t>Control 3 for Supplier Security</w:t>
      </w:r>
    </w:p>
    <w:p>
      <w:pPr>
        <w:pStyle w:val="ListBullet"/>
      </w:pPr>
      <w:r>
        <w:t>Control 4 for Supplier Security</w:t>
      </w:r>
    </w:p>
    <w:p>
      <w:pPr>
        <w:pStyle w:val="ListBullet"/>
      </w:pPr>
      <w:r>
        <w:t>Control 5 for Supplier Security</w:t>
      </w:r>
    </w:p>
    <w:p>
      <w:pPr>
        <w:pStyle w:val="ListBullet"/>
      </w:pPr>
      <w:r>
        <w:t>Control 6 for Supplier Security</w:t>
      </w:r>
    </w:p>
    <w:p>
      <w:pPr>
        <w:pStyle w:val="ListBullet"/>
      </w:pPr>
      <w:r>
        <w:t>Control 7 for Supplier Security</w:t>
      </w:r>
    </w:p>
    <w:p>
      <w:pPr/>
      <w:r>
        <w:t>This section details the controls and requirements for Supplier Security. Employees must adhere to the specific procedures outlined here and in the corresponding detailed policies. Continuous monitoring and enforcement mechanisms are established to ensure compliance.</w:t>
      </w:r>
    </w:p>
    <w:p>
      <w:pPr>
        <w:pStyle w:val="ListBullet"/>
      </w:pPr>
      <w:r>
        <w:t>Control 1 for Supplier Security</w:t>
      </w:r>
    </w:p>
    <w:p>
      <w:pPr>
        <w:pStyle w:val="ListBullet"/>
      </w:pPr>
      <w:r>
        <w:t>Control 2 for Supplier Security</w:t>
      </w:r>
    </w:p>
    <w:p>
      <w:pPr>
        <w:pStyle w:val="ListBullet"/>
      </w:pPr>
      <w:r>
        <w:t>Control 3 for Supplier Security</w:t>
      </w:r>
    </w:p>
    <w:p>
      <w:pPr>
        <w:pStyle w:val="ListBullet"/>
      </w:pPr>
      <w:r>
        <w:t>Control 4 for Supplier Security</w:t>
      </w:r>
    </w:p>
    <w:p>
      <w:pPr>
        <w:pStyle w:val="ListBullet"/>
      </w:pPr>
      <w:r>
        <w:t>Control 5 for Supplier Security</w:t>
      </w:r>
    </w:p>
    <w:p>
      <w:pPr>
        <w:pStyle w:val="ListBullet"/>
      </w:pPr>
      <w:r>
        <w:t>Control 6 for Supplier Security</w:t>
      </w:r>
    </w:p>
    <w:p>
      <w:pPr>
        <w:pStyle w:val="ListBullet"/>
      </w:pPr>
      <w:r>
        <w:t>Control 7 for Supplier Security</w:t>
      </w:r>
    </w:p>
    <w:p>
      <w:pPr/>
      <w:r>
        <w:t>This section details the controls and requirements for Supplier Security. Employees must adhere to the specific procedures outlined here and in the corresponding detailed policies. Continuous monitoring and enforcement mechanisms are established to ensure compliance.</w:t>
      </w:r>
    </w:p>
    <w:p>
      <w:pPr>
        <w:pStyle w:val="ListBullet"/>
      </w:pPr>
      <w:r>
        <w:t>Control 1 for Supplier Security</w:t>
      </w:r>
    </w:p>
    <w:p>
      <w:pPr>
        <w:pStyle w:val="ListBullet"/>
      </w:pPr>
      <w:r>
        <w:t>Control 2 for Supplier Security</w:t>
      </w:r>
    </w:p>
    <w:p>
      <w:pPr>
        <w:pStyle w:val="ListBullet"/>
      </w:pPr>
      <w:r>
        <w:t>Control 3 for Supplier Security</w:t>
      </w:r>
    </w:p>
    <w:p>
      <w:pPr>
        <w:pStyle w:val="ListBullet"/>
      </w:pPr>
      <w:r>
        <w:t>Control 4 for Supplier Security</w:t>
      </w:r>
    </w:p>
    <w:p>
      <w:pPr>
        <w:pStyle w:val="ListBullet"/>
      </w:pPr>
      <w:r>
        <w:t>Control 5 for Supplier Security</w:t>
      </w:r>
    </w:p>
    <w:p>
      <w:pPr>
        <w:pStyle w:val="ListBullet"/>
      </w:pPr>
      <w:r>
        <w:t>Control 6 for Supplier Security</w:t>
      </w:r>
    </w:p>
    <w:p>
      <w:pPr>
        <w:pStyle w:val="ListBullet"/>
      </w:pPr>
      <w:r>
        <w:t>Control 7 for Supplier Security</w:t>
      </w:r>
    </w:p>
    <w:p>
      <w:pPr/>
      <w:r>
        <w:t>This section details the controls and requirements for Supplier Security. Employees must adhere to the specific procedures outlined here and in the corresponding detailed policies. Continuous monitoring and enforcement mechanisms are established to ensure compliance.</w:t>
      </w:r>
    </w:p>
    <w:p>
      <w:pPr>
        <w:pStyle w:val="ListBullet"/>
      </w:pPr>
      <w:r>
        <w:t>Control 1 for Supplier Security</w:t>
      </w:r>
    </w:p>
    <w:p>
      <w:pPr>
        <w:pStyle w:val="ListBullet"/>
      </w:pPr>
      <w:r>
        <w:t>Control 2 for Supplier Security</w:t>
      </w:r>
    </w:p>
    <w:p>
      <w:pPr>
        <w:pStyle w:val="ListBullet"/>
      </w:pPr>
      <w:r>
        <w:t>Control 3 for Supplier Security</w:t>
      </w:r>
    </w:p>
    <w:p>
      <w:pPr>
        <w:pStyle w:val="ListBullet"/>
      </w:pPr>
      <w:r>
        <w:t>Control 4 for Supplier Security</w:t>
      </w:r>
    </w:p>
    <w:p>
      <w:pPr>
        <w:pStyle w:val="ListBullet"/>
      </w:pPr>
      <w:r>
        <w:t>Control 5 for Supplier Security</w:t>
      </w:r>
    </w:p>
    <w:p>
      <w:pPr>
        <w:pStyle w:val="ListBullet"/>
      </w:pPr>
      <w:r>
        <w:t>Control 6 for Supplier Security</w:t>
      </w:r>
    </w:p>
    <w:p>
      <w:pPr>
        <w:pStyle w:val="ListBullet"/>
      </w:pPr>
      <w:r>
        <w:t>Control 7 for Supplier Security</w:t>
      </w:r>
    </w:p>
    <w:p>
      <w:pPr/>
      <w:r>
        <w:t>This section details the controls and requirements for Supplier Security. Employees must adhere to the specific procedures outlined here and in the corresponding detailed policies. Continuous monitoring and enforcement mechanisms are established to ensure compliance.</w:t>
      </w:r>
    </w:p>
    <w:p>
      <w:pPr>
        <w:pStyle w:val="ListBullet"/>
      </w:pPr>
      <w:r>
        <w:t>Control 1 for Supplier Security</w:t>
      </w:r>
    </w:p>
    <w:p>
      <w:pPr>
        <w:pStyle w:val="ListBullet"/>
      </w:pPr>
      <w:r>
        <w:t>Control 2 for Supplier Security</w:t>
      </w:r>
    </w:p>
    <w:p>
      <w:pPr>
        <w:pStyle w:val="ListBullet"/>
      </w:pPr>
      <w:r>
        <w:t>Control 3 for Supplier Security</w:t>
      </w:r>
    </w:p>
    <w:p>
      <w:pPr>
        <w:pStyle w:val="ListBullet"/>
      </w:pPr>
      <w:r>
        <w:t>Control 4 for Supplier Security</w:t>
      </w:r>
    </w:p>
    <w:p>
      <w:pPr>
        <w:pStyle w:val="ListBullet"/>
      </w:pPr>
      <w:r>
        <w:t>Control 5 for Supplier Security</w:t>
      </w:r>
    </w:p>
    <w:p>
      <w:pPr>
        <w:pStyle w:val="ListBullet"/>
      </w:pPr>
      <w:r>
        <w:t>Control 6 for Supplier Security</w:t>
      </w:r>
    </w:p>
    <w:p>
      <w:pPr>
        <w:pStyle w:val="ListBullet"/>
      </w:pPr>
      <w:r>
        <w:t>Control 7 for Supplier Security</w:t>
      </w:r>
    </w:p>
    <w:p>
      <w:pPr>
        <w:pStyle w:val="Heading2"/>
      </w:pPr>
      <w:r>
        <w:t>5.14 Incident Management Overview</w:t>
      </w:r>
    </w:p>
    <w:p>
      <w:pPr/>
      <w:r>
        <w:t>This section details the controls and requirements for Incident Management Overview. Employees must adhere to the specific procedures outlined here and in the corresponding detailed policies. Continuous monitoring and enforcement mechanisms are established to ensure compliance.</w:t>
      </w:r>
    </w:p>
    <w:p>
      <w:pPr>
        <w:pStyle w:val="ListBullet"/>
      </w:pPr>
      <w:r>
        <w:t>Control 1 for Incident Management Overview</w:t>
      </w:r>
    </w:p>
    <w:p>
      <w:pPr>
        <w:pStyle w:val="ListBullet"/>
      </w:pPr>
      <w:r>
        <w:t>Control 2 for Incident Management Overview</w:t>
      </w:r>
    </w:p>
    <w:p>
      <w:pPr>
        <w:pStyle w:val="ListBullet"/>
      </w:pPr>
      <w:r>
        <w:t>Control 3 for Incident Management Overview</w:t>
      </w:r>
    </w:p>
    <w:p>
      <w:pPr>
        <w:pStyle w:val="ListBullet"/>
      </w:pPr>
      <w:r>
        <w:t>Control 4 for Incident Management Overview</w:t>
      </w:r>
    </w:p>
    <w:p>
      <w:pPr>
        <w:pStyle w:val="ListBullet"/>
      </w:pPr>
      <w:r>
        <w:t>Control 5 for Incident Management Overview</w:t>
      </w:r>
    </w:p>
    <w:p>
      <w:pPr>
        <w:pStyle w:val="ListBullet"/>
      </w:pPr>
      <w:r>
        <w:t>Control 6 for Incident Management Overview</w:t>
      </w:r>
    </w:p>
    <w:p>
      <w:pPr>
        <w:pStyle w:val="ListBullet"/>
      </w:pPr>
      <w:r>
        <w:t>Control 7 for Incident Management Overview</w:t>
      </w:r>
    </w:p>
    <w:p>
      <w:pPr/>
      <w:r>
        <w:t>This section details the controls and requirements for Incident Management Overview. Employees must adhere to the specific procedures outlined here and in the corresponding detailed policies. Continuous monitoring and enforcement mechanisms are established to ensure compliance.</w:t>
      </w:r>
    </w:p>
    <w:p>
      <w:pPr>
        <w:pStyle w:val="ListBullet"/>
      </w:pPr>
      <w:r>
        <w:t>Control 1 for Incident Management Overview</w:t>
      </w:r>
    </w:p>
    <w:p>
      <w:pPr>
        <w:pStyle w:val="ListBullet"/>
      </w:pPr>
      <w:r>
        <w:t>Control 2 for Incident Management Overview</w:t>
      </w:r>
    </w:p>
    <w:p>
      <w:pPr>
        <w:pStyle w:val="ListBullet"/>
      </w:pPr>
      <w:r>
        <w:t>Control 3 for Incident Management Overview</w:t>
      </w:r>
    </w:p>
    <w:p>
      <w:pPr>
        <w:pStyle w:val="ListBullet"/>
      </w:pPr>
      <w:r>
        <w:t>Control 4 for Incident Management Overview</w:t>
      </w:r>
    </w:p>
    <w:p>
      <w:pPr>
        <w:pStyle w:val="ListBullet"/>
      </w:pPr>
      <w:r>
        <w:t>Control 5 for Incident Management Overview</w:t>
      </w:r>
    </w:p>
    <w:p>
      <w:pPr>
        <w:pStyle w:val="ListBullet"/>
      </w:pPr>
      <w:r>
        <w:t>Control 6 for Incident Management Overview</w:t>
      </w:r>
    </w:p>
    <w:p>
      <w:pPr>
        <w:pStyle w:val="ListBullet"/>
      </w:pPr>
      <w:r>
        <w:t>Control 7 for Incident Management Overview</w:t>
      </w:r>
    </w:p>
    <w:p>
      <w:pPr/>
      <w:r>
        <w:t>This section details the controls and requirements for Incident Management Overview. Employees must adhere to the specific procedures outlined here and in the corresponding detailed policies. Continuous monitoring and enforcement mechanisms are established to ensure compliance.</w:t>
      </w:r>
    </w:p>
    <w:p>
      <w:pPr>
        <w:pStyle w:val="ListBullet"/>
      </w:pPr>
      <w:r>
        <w:t>Control 1 for Incident Management Overview</w:t>
      </w:r>
    </w:p>
    <w:p>
      <w:pPr>
        <w:pStyle w:val="ListBullet"/>
      </w:pPr>
      <w:r>
        <w:t>Control 2 for Incident Management Overview</w:t>
      </w:r>
    </w:p>
    <w:p>
      <w:pPr>
        <w:pStyle w:val="ListBullet"/>
      </w:pPr>
      <w:r>
        <w:t>Control 3 for Incident Management Overview</w:t>
      </w:r>
    </w:p>
    <w:p>
      <w:pPr>
        <w:pStyle w:val="ListBullet"/>
      </w:pPr>
      <w:r>
        <w:t>Control 4 for Incident Management Overview</w:t>
      </w:r>
    </w:p>
    <w:p>
      <w:pPr>
        <w:pStyle w:val="ListBullet"/>
      </w:pPr>
      <w:r>
        <w:t>Control 5 for Incident Management Overview</w:t>
      </w:r>
    </w:p>
    <w:p>
      <w:pPr>
        <w:pStyle w:val="ListBullet"/>
      </w:pPr>
      <w:r>
        <w:t>Control 6 for Incident Management Overview</w:t>
      </w:r>
    </w:p>
    <w:p>
      <w:pPr>
        <w:pStyle w:val="ListBullet"/>
      </w:pPr>
      <w:r>
        <w:t>Control 7 for Incident Management Overview</w:t>
      </w:r>
    </w:p>
    <w:p>
      <w:pPr/>
      <w:r>
        <w:t>This section details the controls and requirements for Incident Management Overview. Employees must adhere to the specific procedures outlined here and in the corresponding detailed policies. Continuous monitoring and enforcement mechanisms are established to ensure compliance.</w:t>
      </w:r>
    </w:p>
    <w:p>
      <w:pPr>
        <w:pStyle w:val="ListBullet"/>
      </w:pPr>
      <w:r>
        <w:t>Control 1 for Incident Management Overview</w:t>
      </w:r>
    </w:p>
    <w:p>
      <w:pPr>
        <w:pStyle w:val="ListBullet"/>
      </w:pPr>
      <w:r>
        <w:t>Control 2 for Incident Management Overview</w:t>
      </w:r>
    </w:p>
    <w:p>
      <w:pPr>
        <w:pStyle w:val="ListBullet"/>
      </w:pPr>
      <w:r>
        <w:t>Control 3 for Incident Management Overview</w:t>
      </w:r>
    </w:p>
    <w:p>
      <w:pPr>
        <w:pStyle w:val="ListBullet"/>
      </w:pPr>
      <w:r>
        <w:t>Control 4 for Incident Management Overview</w:t>
      </w:r>
    </w:p>
    <w:p>
      <w:pPr>
        <w:pStyle w:val="ListBullet"/>
      </w:pPr>
      <w:r>
        <w:t>Control 5 for Incident Management Overview</w:t>
      </w:r>
    </w:p>
    <w:p>
      <w:pPr>
        <w:pStyle w:val="ListBullet"/>
      </w:pPr>
      <w:r>
        <w:t>Control 6 for Incident Management Overview</w:t>
      </w:r>
    </w:p>
    <w:p>
      <w:pPr>
        <w:pStyle w:val="ListBullet"/>
      </w:pPr>
      <w:r>
        <w:t>Control 7 for Incident Management Overview</w:t>
      </w:r>
    </w:p>
    <w:p>
      <w:pPr/>
      <w:r>
        <w:t>This section details the controls and requirements for Incident Management Overview. Employees must adhere to the specific procedures outlined here and in the corresponding detailed policies. Continuous monitoring and enforcement mechanisms are established to ensure compliance.</w:t>
      </w:r>
    </w:p>
    <w:p>
      <w:pPr>
        <w:pStyle w:val="ListBullet"/>
      </w:pPr>
      <w:r>
        <w:t>Control 1 for Incident Management Overview</w:t>
      </w:r>
    </w:p>
    <w:p>
      <w:pPr>
        <w:pStyle w:val="ListBullet"/>
      </w:pPr>
      <w:r>
        <w:t>Control 2 for Incident Management Overview</w:t>
      </w:r>
    </w:p>
    <w:p>
      <w:pPr>
        <w:pStyle w:val="ListBullet"/>
      </w:pPr>
      <w:r>
        <w:t>Control 3 for Incident Management Overview</w:t>
      </w:r>
    </w:p>
    <w:p>
      <w:pPr>
        <w:pStyle w:val="ListBullet"/>
      </w:pPr>
      <w:r>
        <w:t>Control 4 for Incident Management Overview</w:t>
      </w:r>
    </w:p>
    <w:p>
      <w:pPr>
        <w:pStyle w:val="ListBullet"/>
      </w:pPr>
      <w:r>
        <w:t>Control 5 for Incident Management Overview</w:t>
      </w:r>
    </w:p>
    <w:p>
      <w:pPr>
        <w:pStyle w:val="ListBullet"/>
      </w:pPr>
      <w:r>
        <w:t>Control 6 for Incident Management Overview</w:t>
      </w:r>
    </w:p>
    <w:p>
      <w:pPr>
        <w:pStyle w:val="ListBullet"/>
      </w:pPr>
      <w:r>
        <w:t>Control 7 for Incident Management Overview</w:t>
      </w:r>
    </w:p>
    <w:p>
      <w:pPr>
        <w:pStyle w:val="Heading2"/>
      </w:pPr>
      <w:r>
        <w:t>5.15 Business Continuity</w:t>
      </w:r>
    </w:p>
    <w:p>
      <w:pPr/>
      <w:r>
        <w:t>This section details the controls and requirements for Business Continuity. Employees must adhere to the specific procedures outlined here and in the corresponding detailed policies. Continuous monitoring and enforcement mechanisms are established to ensure compliance.</w:t>
      </w:r>
    </w:p>
    <w:p>
      <w:pPr>
        <w:pStyle w:val="ListBullet"/>
      </w:pPr>
      <w:r>
        <w:t>Control 1 for Business Continuity</w:t>
      </w:r>
    </w:p>
    <w:p>
      <w:pPr>
        <w:pStyle w:val="ListBullet"/>
      </w:pPr>
      <w:r>
        <w:t>Control 2 for Business Continuity</w:t>
      </w:r>
    </w:p>
    <w:p>
      <w:pPr>
        <w:pStyle w:val="ListBullet"/>
      </w:pPr>
      <w:r>
        <w:t>Control 3 for Business Continuity</w:t>
      </w:r>
    </w:p>
    <w:p>
      <w:pPr>
        <w:pStyle w:val="ListBullet"/>
      </w:pPr>
      <w:r>
        <w:t>Control 4 for Business Continuity</w:t>
      </w:r>
    </w:p>
    <w:p>
      <w:pPr>
        <w:pStyle w:val="ListBullet"/>
      </w:pPr>
      <w:r>
        <w:t>Control 5 for Business Continuity</w:t>
      </w:r>
    </w:p>
    <w:p>
      <w:pPr>
        <w:pStyle w:val="ListBullet"/>
      </w:pPr>
      <w:r>
        <w:t>Control 6 for Business Continuity</w:t>
      </w:r>
    </w:p>
    <w:p>
      <w:pPr>
        <w:pStyle w:val="ListBullet"/>
      </w:pPr>
      <w:r>
        <w:t>Control 7 for Business Continuity</w:t>
      </w:r>
    </w:p>
    <w:p>
      <w:pPr/>
      <w:r>
        <w:t>This section details the controls and requirements for Business Continuity. Employees must adhere to the specific procedures outlined here and in the corresponding detailed policies. Continuous monitoring and enforcement mechanisms are established to ensure compliance.</w:t>
      </w:r>
    </w:p>
    <w:p>
      <w:pPr>
        <w:pStyle w:val="ListBullet"/>
      </w:pPr>
      <w:r>
        <w:t>Control 1 for Business Continuity</w:t>
      </w:r>
    </w:p>
    <w:p>
      <w:pPr>
        <w:pStyle w:val="ListBullet"/>
      </w:pPr>
      <w:r>
        <w:t>Control 2 for Business Continuity</w:t>
      </w:r>
    </w:p>
    <w:p>
      <w:pPr>
        <w:pStyle w:val="ListBullet"/>
      </w:pPr>
      <w:r>
        <w:t>Control 3 for Business Continuity</w:t>
      </w:r>
    </w:p>
    <w:p>
      <w:pPr>
        <w:pStyle w:val="ListBullet"/>
      </w:pPr>
      <w:r>
        <w:t>Control 4 for Business Continuity</w:t>
      </w:r>
    </w:p>
    <w:p>
      <w:pPr>
        <w:pStyle w:val="ListBullet"/>
      </w:pPr>
      <w:r>
        <w:t>Control 5 for Business Continuity</w:t>
      </w:r>
    </w:p>
    <w:p>
      <w:pPr>
        <w:pStyle w:val="ListBullet"/>
      </w:pPr>
      <w:r>
        <w:t>Control 6 for Business Continuity</w:t>
      </w:r>
    </w:p>
    <w:p>
      <w:pPr>
        <w:pStyle w:val="ListBullet"/>
      </w:pPr>
      <w:r>
        <w:t>Control 7 for Business Continuity</w:t>
      </w:r>
    </w:p>
    <w:p>
      <w:pPr/>
      <w:r>
        <w:t>This section details the controls and requirements for Business Continuity. Employees must adhere to the specific procedures outlined here and in the corresponding detailed policies. Continuous monitoring and enforcement mechanisms are established to ensure compliance.</w:t>
      </w:r>
    </w:p>
    <w:p>
      <w:pPr>
        <w:pStyle w:val="ListBullet"/>
      </w:pPr>
      <w:r>
        <w:t>Control 1 for Business Continuity</w:t>
      </w:r>
    </w:p>
    <w:p>
      <w:pPr>
        <w:pStyle w:val="ListBullet"/>
      </w:pPr>
      <w:r>
        <w:t>Control 2 for Business Continuity</w:t>
      </w:r>
    </w:p>
    <w:p>
      <w:pPr>
        <w:pStyle w:val="ListBullet"/>
      </w:pPr>
      <w:r>
        <w:t>Control 3 for Business Continuity</w:t>
      </w:r>
    </w:p>
    <w:p>
      <w:pPr>
        <w:pStyle w:val="ListBullet"/>
      </w:pPr>
      <w:r>
        <w:t>Control 4 for Business Continuity</w:t>
      </w:r>
    </w:p>
    <w:p>
      <w:pPr>
        <w:pStyle w:val="ListBullet"/>
      </w:pPr>
      <w:r>
        <w:t>Control 5 for Business Continuity</w:t>
      </w:r>
    </w:p>
    <w:p>
      <w:pPr>
        <w:pStyle w:val="ListBullet"/>
      </w:pPr>
      <w:r>
        <w:t>Control 6 for Business Continuity</w:t>
      </w:r>
    </w:p>
    <w:p>
      <w:pPr>
        <w:pStyle w:val="ListBullet"/>
      </w:pPr>
      <w:r>
        <w:t>Control 7 for Business Continuity</w:t>
      </w:r>
    </w:p>
    <w:p>
      <w:pPr/>
      <w:r>
        <w:t>This section details the controls and requirements for Business Continuity. Employees must adhere to the specific procedures outlined here and in the corresponding detailed policies. Continuous monitoring and enforcement mechanisms are established to ensure compliance.</w:t>
      </w:r>
    </w:p>
    <w:p>
      <w:pPr>
        <w:pStyle w:val="ListBullet"/>
      </w:pPr>
      <w:r>
        <w:t>Control 1 for Business Continuity</w:t>
      </w:r>
    </w:p>
    <w:p>
      <w:pPr>
        <w:pStyle w:val="ListBullet"/>
      </w:pPr>
      <w:r>
        <w:t>Control 2 for Business Continuity</w:t>
      </w:r>
    </w:p>
    <w:p>
      <w:pPr>
        <w:pStyle w:val="ListBullet"/>
      </w:pPr>
      <w:r>
        <w:t>Control 3 for Business Continuity</w:t>
      </w:r>
    </w:p>
    <w:p>
      <w:pPr>
        <w:pStyle w:val="ListBullet"/>
      </w:pPr>
      <w:r>
        <w:t>Control 4 for Business Continuity</w:t>
      </w:r>
    </w:p>
    <w:p>
      <w:pPr>
        <w:pStyle w:val="ListBullet"/>
      </w:pPr>
      <w:r>
        <w:t>Control 5 for Business Continuity</w:t>
      </w:r>
    </w:p>
    <w:p>
      <w:pPr>
        <w:pStyle w:val="ListBullet"/>
      </w:pPr>
      <w:r>
        <w:t>Control 6 for Business Continuity</w:t>
      </w:r>
    </w:p>
    <w:p>
      <w:pPr>
        <w:pStyle w:val="ListBullet"/>
      </w:pPr>
      <w:r>
        <w:t>Control 7 for Business Continuity</w:t>
      </w:r>
    </w:p>
    <w:p>
      <w:pPr/>
      <w:r>
        <w:t>This section details the controls and requirements for Business Continuity. Employees must adhere to the specific procedures outlined here and in the corresponding detailed policies. Continuous monitoring and enforcement mechanisms are established to ensure compliance.</w:t>
      </w:r>
    </w:p>
    <w:p>
      <w:pPr>
        <w:pStyle w:val="ListBullet"/>
      </w:pPr>
      <w:r>
        <w:t>Control 1 for Business Continuity</w:t>
      </w:r>
    </w:p>
    <w:p>
      <w:pPr>
        <w:pStyle w:val="ListBullet"/>
      </w:pPr>
      <w:r>
        <w:t>Control 2 for Business Continuity</w:t>
      </w:r>
    </w:p>
    <w:p>
      <w:pPr>
        <w:pStyle w:val="ListBullet"/>
      </w:pPr>
      <w:r>
        <w:t>Control 3 for Business Continuity</w:t>
      </w:r>
    </w:p>
    <w:p>
      <w:pPr>
        <w:pStyle w:val="ListBullet"/>
      </w:pPr>
      <w:r>
        <w:t>Control 4 for Business Continuity</w:t>
      </w:r>
    </w:p>
    <w:p>
      <w:pPr>
        <w:pStyle w:val="ListBullet"/>
      </w:pPr>
      <w:r>
        <w:t>Control 5 for Business Continuity</w:t>
      </w:r>
    </w:p>
    <w:p>
      <w:pPr>
        <w:pStyle w:val="ListBullet"/>
      </w:pPr>
      <w:r>
        <w:t>Control 6 for Business Continuity</w:t>
      </w:r>
    </w:p>
    <w:p>
      <w:pPr>
        <w:pStyle w:val="ListBullet"/>
      </w:pPr>
      <w:r>
        <w:t>Control 7 for Business Continuity</w:t>
      </w:r>
    </w:p>
    <w:p>
      <w:pPr>
        <w:pStyle w:val="Heading2"/>
      </w:pPr>
      <w:r>
        <w:t>5.16 Compliance</w:t>
      </w:r>
    </w:p>
    <w:p>
      <w:pPr/>
      <w:r>
        <w:t>This section details the controls and requirements for Compliance. Employees must adhere to the specific procedures outlined here and in the corresponding detailed policies. Continuous monitoring and enforcement mechanisms are established to ensure compliance.</w:t>
      </w:r>
    </w:p>
    <w:p>
      <w:pPr>
        <w:pStyle w:val="ListBullet"/>
      </w:pPr>
      <w:r>
        <w:t>Control 1 for Compliance</w:t>
      </w:r>
    </w:p>
    <w:p>
      <w:pPr>
        <w:pStyle w:val="ListBullet"/>
      </w:pPr>
      <w:r>
        <w:t>Control 2 for Compliance</w:t>
      </w:r>
    </w:p>
    <w:p>
      <w:pPr>
        <w:pStyle w:val="ListBullet"/>
      </w:pPr>
      <w:r>
        <w:t>Control 3 for Compliance</w:t>
      </w:r>
    </w:p>
    <w:p>
      <w:pPr>
        <w:pStyle w:val="ListBullet"/>
      </w:pPr>
      <w:r>
        <w:t>Control 4 for Compliance</w:t>
      </w:r>
    </w:p>
    <w:p>
      <w:pPr>
        <w:pStyle w:val="ListBullet"/>
      </w:pPr>
      <w:r>
        <w:t>Control 5 for Compliance</w:t>
      </w:r>
    </w:p>
    <w:p>
      <w:pPr>
        <w:pStyle w:val="ListBullet"/>
      </w:pPr>
      <w:r>
        <w:t>Control 6 for Compliance</w:t>
      </w:r>
    </w:p>
    <w:p>
      <w:pPr>
        <w:pStyle w:val="ListBullet"/>
      </w:pPr>
      <w:r>
        <w:t>Control 7 for Compliance</w:t>
      </w:r>
    </w:p>
    <w:p>
      <w:pPr/>
      <w:r>
        <w:t>This section details the controls and requirements for Compliance. Employees must adhere to the specific procedures outlined here and in the corresponding detailed policies. Continuous monitoring and enforcement mechanisms are established to ensure compliance.</w:t>
      </w:r>
    </w:p>
    <w:p>
      <w:pPr>
        <w:pStyle w:val="ListBullet"/>
      </w:pPr>
      <w:r>
        <w:t>Control 1 for Compliance</w:t>
      </w:r>
    </w:p>
    <w:p>
      <w:pPr>
        <w:pStyle w:val="ListBullet"/>
      </w:pPr>
      <w:r>
        <w:t>Control 2 for Compliance</w:t>
      </w:r>
    </w:p>
    <w:p>
      <w:pPr>
        <w:pStyle w:val="ListBullet"/>
      </w:pPr>
      <w:r>
        <w:t>Control 3 for Compliance</w:t>
      </w:r>
    </w:p>
    <w:p>
      <w:pPr>
        <w:pStyle w:val="ListBullet"/>
      </w:pPr>
      <w:r>
        <w:t>Control 4 for Compliance</w:t>
      </w:r>
    </w:p>
    <w:p>
      <w:pPr>
        <w:pStyle w:val="ListBullet"/>
      </w:pPr>
      <w:r>
        <w:t>Control 5 for Compliance</w:t>
      </w:r>
    </w:p>
    <w:p>
      <w:pPr>
        <w:pStyle w:val="ListBullet"/>
      </w:pPr>
      <w:r>
        <w:t>Control 6 for Compliance</w:t>
      </w:r>
    </w:p>
    <w:p>
      <w:pPr>
        <w:pStyle w:val="ListBullet"/>
      </w:pPr>
      <w:r>
        <w:t>Control 7 for Compliance</w:t>
      </w:r>
    </w:p>
    <w:p>
      <w:pPr/>
      <w:r>
        <w:t>This section details the controls and requirements for Compliance. Employees must adhere to the specific procedures outlined here and in the corresponding detailed policies. Continuous monitoring and enforcement mechanisms are established to ensure compliance.</w:t>
      </w:r>
    </w:p>
    <w:p>
      <w:pPr>
        <w:pStyle w:val="ListBullet"/>
      </w:pPr>
      <w:r>
        <w:t>Control 1 for Compliance</w:t>
      </w:r>
    </w:p>
    <w:p>
      <w:pPr>
        <w:pStyle w:val="ListBullet"/>
      </w:pPr>
      <w:r>
        <w:t>Control 2 for Compliance</w:t>
      </w:r>
    </w:p>
    <w:p>
      <w:pPr>
        <w:pStyle w:val="ListBullet"/>
      </w:pPr>
      <w:r>
        <w:t>Control 3 for Compliance</w:t>
      </w:r>
    </w:p>
    <w:p>
      <w:pPr>
        <w:pStyle w:val="ListBullet"/>
      </w:pPr>
      <w:r>
        <w:t>Control 4 for Compliance</w:t>
      </w:r>
    </w:p>
    <w:p>
      <w:pPr>
        <w:pStyle w:val="ListBullet"/>
      </w:pPr>
      <w:r>
        <w:t>Control 5 for Compliance</w:t>
      </w:r>
    </w:p>
    <w:p>
      <w:pPr>
        <w:pStyle w:val="ListBullet"/>
      </w:pPr>
      <w:r>
        <w:t>Control 6 for Compliance</w:t>
      </w:r>
    </w:p>
    <w:p>
      <w:pPr>
        <w:pStyle w:val="ListBullet"/>
      </w:pPr>
      <w:r>
        <w:t>Control 7 for Compliance</w:t>
      </w:r>
    </w:p>
    <w:p>
      <w:pPr/>
      <w:r>
        <w:t>This section details the controls and requirements for Compliance. Employees must adhere to the specific procedures outlined here and in the corresponding detailed policies. Continuous monitoring and enforcement mechanisms are established to ensure compliance.</w:t>
      </w:r>
    </w:p>
    <w:p>
      <w:pPr>
        <w:pStyle w:val="ListBullet"/>
      </w:pPr>
      <w:r>
        <w:t>Control 1 for Compliance</w:t>
      </w:r>
    </w:p>
    <w:p>
      <w:pPr>
        <w:pStyle w:val="ListBullet"/>
      </w:pPr>
      <w:r>
        <w:t>Control 2 for Compliance</w:t>
      </w:r>
    </w:p>
    <w:p>
      <w:pPr>
        <w:pStyle w:val="ListBullet"/>
      </w:pPr>
      <w:r>
        <w:t>Control 3 for Compliance</w:t>
      </w:r>
    </w:p>
    <w:p>
      <w:pPr>
        <w:pStyle w:val="ListBullet"/>
      </w:pPr>
      <w:r>
        <w:t>Control 4 for Compliance</w:t>
      </w:r>
    </w:p>
    <w:p>
      <w:pPr>
        <w:pStyle w:val="ListBullet"/>
      </w:pPr>
      <w:r>
        <w:t>Control 5 for Compliance</w:t>
      </w:r>
    </w:p>
    <w:p>
      <w:pPr>
        <w:pStyle w:val="ListBullet"/>
      </w:pPr>
      <w:r>
        <w:t>Control 6 for Compliance</w:t>
      </w:r>
    </w:p>
    <w:p>
      <w:pPr>
        <w:pStyle w:val="ListBullet"/>
      </w:pPr>
      <w:r>
        <w:t>Control 7 for Compliance</w:t>
      </w:r>
    </w:p>
    <w:p>
      <w:pPr/>
      <w:r>
        <w:t>This section details the controls and requirements for Compliance. Employees must adhere to the specific procedures outlined here and in the corresponding detailed policies. Continuous monitoring and enforcement mechanisms are established to ensure compliance.</w:t>
      </w:r>
    </w:p>
    <w:p>
      <w:pPr>
        <w:pStyle w:val="ListBullet"/>
      </w:pPr>
      <w:r>
        <w:t>Control 1 for Compliance</w:t>
      </w:r>
    </w:p>
    <w:p>
      <w:pPr>
        <w:pStyle w:val="ListBullet"/>
      </w:pPr>
      <w:r>
        <w:t>Control 2 for Compliance</w:t>
      </w:r>
    </w:p>
    <w:p>
      <w:pPr>
        <w:pStyle w:val="ListBullet"/>
      </w:pPr>
      <w:r>
        <w:t>Control 3 for Compliance</w:t>
      </w:r>
    </w:p>
    <w:p>
      <w:pPr>
        <w:pStyle w:val="ListBullet"/>
      </w:pPr>
      <w:r>
        <w:t>Control 4 for Compliance</w:t>
      </w:r>
    </w:p>
    <w:p>
      <w:pPr>
        <w:pStyle w:val="ListBullet"/>
      </w:pPr>
      <w:r>
        <w:t>Control 5 for Compliance</w:t>
      </w:r>
    </w:p>
    <w:p>
      <w:pPr>
        <w:pStyle w:val="ListBullet"/>
      </w:pPr>
      <w:r>
        <w:t>Control 6 for Compliance</w:t>
      </w:r>
    </w:p>
    <w:p>
      <w:pPr>
        <w:pStyle w:val="ListBullet"/>
      </w:pPr>
      <w:r>
        <w:t>Control 7 for Compliance</w:t>
      </w:r>
    </w:p>
    <w:p>
      <w:pPr>
        <w:pStyle w:val="Heading1"/>
      </w:pPr>
      <w:r>
        <w:t>6. Security Awareness Program</w:t>
      </w:r>
    </w:p>
    <w:p>
      <w:pPr/>
      <w:r>
        <w:t>All employees must complete mandatory security awareness training upon hire and annually thereafter. Phishing simulations are conducted quarterly.</w:t>
      </w:r>
    </w:p>
    <w:p>
      <w:pPr>
        <w:pStyle w:val="Heading1"/>
      </w:pPr>
      <w:r>
        <w:t>7. Security Exception Process</w:t>
      </w:r>
    </w:p>
    <w:p>
      <w:pPr/>
      <w:r>
        <w:t>Exceptions to this policy require completion of a Security Exception Request form, CISO approval (especially for Confidential+ data), and are granted for a maximum of 90 days. Compensating controls are mandatory.</w:t>
      </w:r>
    </w:p>
    <w:p>
      <w:pPr>
        <w:pStyle w:val="Heading1"/>
      </w:pPr>
      <w:r>
        <w:t>8. Comprehensive Control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Control ID</w:t>
            </w:r>
          </w:p>
        </w:tc>
        <w:tc>
          <w:tcPr>
            <w:tcW w:type="dxa" w:w="2340"/>
            <w:shd w:fill="1B3A5C" w:val="clear"/>
          </w:tcPr>
          <w:p>
            <w:pPr>
              <w:jc w:val="center"/>
            </w:pPr>
            <w:r>
              <w:rPr>
                <w:rFonts w:ascii="Calibri" w:hAnsi="Calibri"/>
                <w:b/>
                <w:color w:val="FFFFFF"/>
                <w:sz w:val="20"/>
              </w:rPr>
              <w:t>Domain</w:t>
            </w:r>
          </w:p>
        </w:tc>
        <w:tc>
          <w:tcPr>
            <w:tcW w:type="dxa" w:w="2340"/>
            <w:shd w:fill="1B3A5C" w:val="clear"/>
          </w:tcPr>
          <w:p>
            <w:pPr>
              <w:jc w:val="center"/>
            </w:pPr>
            <w:r>
              <w:rPr>
                <w:rFonts w:ascii="Calibri" w:hAnsi="Calibri"/>
                <w:b/>
                <w:color w:val="FFFFFF"/>
                <w:sz w:val="20"/>
              </w:rPr>
              <w:t>Control Description</w:t>
            </w:r>
          </w:p>
        </w:tc>
        <w:tc>
          <w:tcPr>
            <w:tcW w:type="dxa" w:w="2340"/>
            <w:shd w:fill="1B3A5C" w:val="clear"/>
          </w:tcPr>
          <w:p>
            <w:pPr>
              <w:jc w:val="center"/>
            </w:pPr>
            <w:r>
              <w:rPr>
                <w:rFonts w:ascii="Calibri" w:hAnsi="Calibri"/>
                <w:b/>
                <w:color w:val="FFFFFF"/>
                <w:sz w:val="20"/>
              </w:rPr>
              <w:t>Implementation Phase</w:t>
            </w:r>
          </w:p>
        </w:tc>
      </w:tr>
      <w:tr>
        <w:tc>
          <w:tcPr>
            <w:tcW w:type="dxa" w:w="2340"/>
          </w:tcPr>
          <w:p>
            <w:r>
              <w:rPr>
                <w:rFonts w:ascii="Calibri" w:hAnsi="Calibri"/>
                <w:color w:val="333333"/>
                <w:sz w:val="18"/>
              </w:rPr>
              <w:t>CTRL-001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CTRL-002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CTRL-003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CTRL-004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CTRL-005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CTRL-006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CTRL-007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CTRL-008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CTRL-009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CTRL-010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CTRL-011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CTRL-012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CTRL-013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CTRL-014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CTRL-015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CTRL-016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CTRL-017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CTRL-018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CTRL-019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CTRL-020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CTRL-021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21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CTRL-022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CTRL-023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23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CTRL-024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CTRL-025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25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CTRL-026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CTRL-027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27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CTRL-028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28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CTRL-029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29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CTRL-030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30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CTRL-031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CTRL-032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32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CTRL-033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CTRL-034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34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CTRL-035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CTRL-036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36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CTRL-037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CTRL-038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38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CTRL-039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39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CTRL-040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CTRL-041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41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CTRL-042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CTRL-043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43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CTRL-044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CTRL-045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45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CTRL-046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CTRL-047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47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CTRL-048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48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CTRL-049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49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CTRL-050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50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CTRL-051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CTRL-052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52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CTRL-053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CTRL-054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54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CTRL-055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CTRL-056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56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CTRL-057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CTRL-058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58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CTRL-059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59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CTRL-060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CTRL-061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61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CTRL-062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CTRL-063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63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CTRL-064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CTRL-065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65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CTRL-066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CTRL-067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67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CTRL-068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68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CTRL-069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69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CTRL-070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70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CTRL-071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CTRL-072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72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CTRL-073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CTRL-074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74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CTRL-075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CTRL-076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76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CTRL-077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CTRL-078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78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CTRL-079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79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CTRL-080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CTRL-081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81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CTRL-082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CTRL-083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83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CTRL-084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CTRL-085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85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CTRL-086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CTRL-087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87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CTRL-088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88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CTRL-089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89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CTRL-090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90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CTRL-091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CTRL-092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92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CTRL-093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CTRL-094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94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CTRL-095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CTRL-096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96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CTRL-097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CTRL-098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98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CTRL-099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99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CTRL-100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CTRL-101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101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CTRL-102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CTRL-103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103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CTRL-104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CTRL-105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105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CTRL-106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CTRL-107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107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CTRL-108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108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CTRL-109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109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CTRL-110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110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CTRL-111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CTRL-112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112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CTRL-113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CTRL-114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114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CTRL-115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CTRL-116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116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CTRL-117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CTRL-118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118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CTRL-119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119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CTRL-120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CTRL-121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121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CTRL-122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CTRL-123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123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CTRL-124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CTRL-125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125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CTRL-126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CTRL-127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127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CTRL-128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128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CTRL-129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129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CTRL-130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130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CTRL-131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CTRL-132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132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CTRL-133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CTRL-134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134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CTRL-135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CTRL-136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136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CTRL-137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CTRL-138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138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CTRL-139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139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CTRL-140</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140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CTRL-141</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141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CTRL-142</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142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CTRL-143</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143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CTRL-144</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144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CTRL-145</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145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CTRL-146</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146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CTRL-147</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147 to be implemented across VGS.</w:t>
            </w:r>
          </w:p>
        </w:tc>
        <w:tc>
          <w:tcPr>
            <w:tcW w:type="dxa" w:w="2340"/>
          </w:tcPr>
          <w:p>
            <w:r>
              <w:rPr>
                <w:rFonts w:ascii="Calibri" w:hAnsi="Calibri"/>
                <w:color w:val="333333"/>
                <w:sz w:val="18"/>
              </w:rPr>
              <w:t>Active</w:t>
            </w:r>
          </w:p>
        </w:tc>
      </w:tr>
      <w:tr>
        <w:tc>
          <w:tcPr>
            <w:tcW w:type="dxa" w:w="2340"/>
            <w:shd w:fill="F2F6FA" w:val="clear"/>
          </w:tcPr>
          <w:p>
            <w:r>
              <w:rPr>
                <w:rFonts w:ascii="Calibri" w:hAnsi="Calibri"/>
                <w:color w:val="333333"/>
                <w:sz w:val="18"/>
              </w:rPr>
              <w:t>CTRL-148</w:t>
            </w:r>
          </w:p>
        </w:tc>
        <w:tc>
          <w:tcPr>
            <w:tcW w:type="dxa" w:w="2340"/>
            <w:shd w:fill="F2F6FA" w:val="clear"/>
          </w:tcPr>
          <w:p>
            <w:r>
              <w:rPr>
                <w:rFonts w:ascii="Calibri" w:hAnsi="Calibri"/>
                <w:color w:val="333333"/>
                <w:sz w:val="18"/>
              </w:rPr>
              <w:t>Various</w:t>
            </w:r>
          </w:p>
        </w:tc>
        <w:tc>
          <w:tcPr>
            <w:tcW w:type="dxa" w:w="2340"/>
            <w:shd w:fill="F2F6FA" w:val="clear"/>
          </w:tcPr>
          <w:p>
            <w:r>
              <w:rPr>
                <w:rFonts w:ascii="Calibri" w:hAnsi="Calibri"/>
                <w:color w:val="333333"/>
                <w:sz w:val="18"/>
              </w:rPr>
              <w:t>Detailed description of technical or administrative control number 148 to be implemented across VGS.</w:t>
            </w:r>
          </w:p>
        </w:tc>
        <w:tc>
          <w:tcPr>
            <w:tcW w:type="dxa" w:w="2340"/>
            <w:shd w:fill="F2F6FA" w:val="clear"/>
          </w:tcPr>
          <w:p>
            <w:r>
              <w:rPr>
                <w:rFonts w:ascii="Calibri" w:hAnsi="Calibri"/>
                <w:color w:val="333333"/>
                <w:sz w:val="18"/>
              </w:rPr>
              <w:t>Active</w:t>
            </w:r>
          </w:p>
        </w:tc>
      </w:tr>
      <w:tr>
        <w:tc>
          <w:tcPr>
            <w:tcW w:type="dxa" w:w="2340"/>
          </w:tcPr>
          <w:p>
            <w:r>
              <w:rPr>
                <w:rFonts w:ascii="Calibri" w:hAnsi="Calibri"/>
                <w:color w:val="333333"/>
                <w:sz w:val="18"/>
              </w:rPr>
              <w:t>CTRL-149</w:t>
            </w:r>
          </w:p>
        </w:tc>
        <w:tc>
          <w:tcPr>
            <w:tcW w:type="dxa" w:w="2340"/>
          </w:tcPr>
          <w:p>
            <w:r>
              <w:rPr>
                <w:rFonts w:ascii="Calibri" w:hAnsi="Calibri"/>
                <w:color w:val="333333"/>
                <w:sz w:val="18"/>
              </w:rPr>
              <w:t>Various</w:t>
            </w:r>
          </w:p>
        </w:tc>
        <w:tc>
          <w:tcPr>
            <w:tcW w:type="dxa" w:w="2340"/>
          </w:tcPr>
          <w:p>
            <w:r>
              <w:rPr>
                <w:rFonts w:ascii="Calibri" w:hAnsi="Calibri"/>
                <w:color w:val="333333"/>
                <w:sz w:val="18"/>
              </w:rPr>
              <w:t>Detailed description of technical or administrative control number 149 to be implemented across VGS.</w:t>
            </w:r>
          </w:p>
        </w:tc>
        <w:tc>
          <w:tcPr>
            <w:tcW w:type="dxa" w:w="2340"/>
          </w:tcPr>
          <w:p>
            <w:r>
              <w:rPr>
                <w:rFonts w:ascii="Calibri" w:hAnsi="Calibri"/>
                <w:color w:val="333333"/>
                <w:sz w:val="18"/>
              </w:rPr>
              <w:t>Active</w:t>
            </w:r>
          </w:p>
        </w:tc>
      </w:tr>
    </w:tbl>
    <w:p/>
    <w:p>
      <w:pPr>
        <w:pStyle w:val="Heading1"/>
      </w:pPr>
      <w:r>
        <w:t>9. Frequently Asked Questions (FAQ)</w:t>
      </w:r>
    </w:p>
    <w:p>
      <w:r>
        <w:rPr>
          <w:rFonts w:ascii="Calibri" w:hAnsi="Calibri"/>
          <w:b/>
          <w:color w:val="1B3A5C"/>
          <w:sz w:val="22"/>
        </w:rPr>
        <w:t>Q: Question about security policy 1?</w:t>
      </w:r>
    </w:p>
    <w:p>
      <w:pPr>
        <w:spacing w:after="240"/>
      </w:pPr>
      <w:r>
        <w:rPr>
          <w:rFonts w:ascii="Calibri" w:hAnsi="Calibri"/>
          <w:color w:val="333333"/>
          <w:sz w:val="22"/>
        </w:rPr>
        <w:t>A: Answer explaining the VGS security stance, requirements, and reference to control 1 ensuring robust protection.</w:t>
      </w:r>
    </w:p>
    <w:p>
      <w:r>
        <w:rPr>
          <w:rFonts w:ascii="Calibri" w:hAnsi="Calibri"/>
          <w:b/>
          <w:color w:val="1B3A5C"/>
          <w:sz w:val="22"/>
        </w:rPr>
        <w:t>Q: Question about security policy 2?</w:t>
      </w:r>
    </w:p>
    <w:p>
      <w:pPr>
        <w:spacing w:after="240"/>
      </w:pPr>
      <w:r>
        <w:rPr>
          <w:rFonts w:ascii="Calibri" w:hAnsi="Calibri"/>
          <w:color w:val="333333"/>
          <w:sz w:val="22"/>
        </w:rPr>
        <w:t>A: Answer explaining the VGS security stance, requirements, and reference to control 2 ensuring robust protection.</w:t>
      </w:r>
    </w:p>
    <w:p>
      <w:r>
        <w:rPr>
          <w:rFonts w:ascii="Calibri" w:hAnsi="Calibri"/>
          <w:b/>
          <w:color w:val="1B3A5C"/>
          <w:sz w:val="22"/>
        </w:rPr>
        <w:t>Q: Question about security policy 3?</w:t>
      </w:r>
    </w:p>
    <w:p>
      <w:pPr>
        <w:spacing w:after="240"/>
      </w:pPr>
      <w:r>
        <w:rPr>
          <w:rFonts w:ascii="Calibri" w:hAnsi="Calibri"/>
          <w:color w:val="333333"/>
          <w:sz w:val="22"/>
        </w:rPr>
        <w:t>A: Answer explaining the VGS security stance, requirements, and reference to control 3 ensuring robust protection.</w:t>
      </w:r>
    </w:p>
    <w:p>
      <w:r>
        <w:rPr>
          <w:rFonts w:ascii="Calibri" w:hAnsi="Calibri"/>
          <w:b/>
          <w:color w:val="1B3A5C"/>
          <w:sz w:val="22"/>
        </w:rPr>
        <w:t>Q: Question about security policy 4?</w:t>
      </w:r>
    </w:p>
    <w:p>
      <w:pPr>
        <w:spacing w:after="240"/>
      </w:pPr>
      <w:r>
        <w:rPr>
          <w:rFonts w:ascii="Calibri" w:hAnsi="Calibri"/>
          <w:color w:val="333333"/>
          <w:sz w:val="22"/>
        </w:rPr>
        <w:t>A: Answer explaining the VGS security stance, requirements, and reference to control 4 ensuring robust protection.</w:t>
      </w:r>
    </w:p>
    <w:p>
      <w:r>
        <w:rPr>
          <w:rFonts w:ascii="Calibri" w:hAnsi="Calibri"/>
          <w:b/>
          <w:color w:val="1B3A5C"/>
          <w:sz w:val="22"/>
        </w:rPr>
        <w:t>Q: Question about security policy 5?</w:t>
      </w:r>
    </w:p>
    <w:p>
      <w:pPr>
        <w:spacing w:after="240"/>
      </w:pPr>
      <w:r>
        <w:rPr>
          <w:rFonts w:ascii="Calibri" w:hAnsi="Calibri"/>
          <w:color w:val="333333"/>
          <w:sz w:val="22"/>
        </w:rPr>
        <w:t>A: Answer explaining the VGS security stance, requirements, and reference to control 5 ensuring robust protection.</w:t>
      </w:r>
    </w:p>
    <w:p>
      <w:r>
        <w:rPr>
          <w:rFonts w:ascii="Calibri" w:hAnsi="Calibri"/>
          <w:b/>
          <w:color w:val="1B3A5C"/>
          <w:sz w:val="22"/>
        </w:rPr>
        <w:t>Q: Question about security policy 6?</w:t>
      </w:r>
    </w:p>
    <w:p>
      <w:pPr>
        <w:spacing w:after="240"/>
      </w:pPr>
      <w:r>
        <w:rPr>
          <w:rFonts w:ascii="Calibri" w:hAnsi="Calibri"/>
          <w:color w:val="333333"/>
          <w:sz w:val="22"/>
        </w:rPr>
        <w:t>A: Answer explaining the VGS security stance, requirements, and reference to control 6 ensuring robust protection.</w:t>
      </w:r>
    </w:p>
    <w:p>
      <w:r>
        <w:rPr>
          <w:rFonts w:ascii="Calibri" w:hAnsi="Calibri"/>
          <w:b/>
          <w:color w:val="1B3A5C"/>
          <w:sz w:val="22"/>
        </w:rPr>
        <w:t>Q: Question about security policy 7?</w:t>
      </w:r>
    </w:p>
    <w:p>
      <w:pPr>
        <w:spacing w:after="240"/>
      </w:pPr>
      <w:r>
        <w:rPr>
          <w:rFonts w:ascii="Calibri" w:hAnsi="Calibri"/>
          <w:color w:val="333333"/>
          <w:sz w:val="22"/>
        </w:rPr>
        <w:t>A: Answer explaining the VGS security stance, requirements, and reference to control 7 ensuring robust protection.</w:t>
      </w:r>
    </w:p>
    <w:p>
      <w:r>
        <w:rPr>
          <w:rFonts w:ascii="Calibri" w:hAnsi="Calibri"/>
          <w:b/>
          <w:color w:val="1B3A5C"/>
          <w:sz w:val="22"/>
        </w:rPr>
        <w:t>Q: Question about security policy 8?</w:t>
      </w:r>
    </w:p>
    <w:p>
      <w:pPr>
        <w:spacing w:after="240"/>
      </w:pPr>
      <w:r>
        <w:rPr>
          <w:rFonts w:ascii="Calibri" w:hAnsi="Calibri"/>
          <w:color w:val="333333"/>
          <w:sz w:val="22"/>
        </w:rPr>
        <w:t>A: Answer explaining the VGS security stance, requirements, and reference to control 8 ensuring robust protection.</w:t>
      </w:r>
    </w:p>
    <w:p>
      <w:r>
        <w:rPr>
          <w:rFonts w:ascii="Calibri" w:hAnsi="Calibri"/>
          <w:b/>
          <w:color w:val="1B3A5C"/>
          <w:sz w:val="22"/>
        </w:rPr>
        <w:t>Q: Question about security policy 9?</w:t>
      </w:r>
    </w:p>
    <w:p>
      <w:pPr>
        <w:spacing w:after="240"/>
      </w:pPr>
      <w:r>
        <w:rPr>
          <w:rFonts w:ascii="Calibri" w:hAnsi="Calibri"/>
          <w:color w:val="333333"/>
          <w:sz w:val="22"/>
        </w:rPr>
        <w:t>A: Answer explaining the VGS security stance, requirements, and reference to control 9 ensuring robust protection.</w:t>
      </w:r>
    </w:p>
    <w:p>
      <w:r>
        <w:rPr>
          <w:rFonts w:ascii="Calibri" w:hAnsi="Calibri"/>
          <w:b/>
          <w:color w:val="1B3A5C"/>
          <w:sz w:val="22"/>
        </w:rPr>
        <w:t>Q: Question about security policy 10?</w:t>
      </w:r>
    </w:p>
    <w:p>
      <w:pPr>
        <w:spacing w:after="240"/>
      </w:pPr>
      <w:r>
        <w:rPr>
          <w:rFonts w:ascii="Calibri" w:hAnsi="Calibri"/>
          <w:color w:val="333333"/>
          <w:sz w:val="22"/>
        </w:rPr>
        <w:t>A: Answer explaining the VGS security stance, requirements, and reference to control 10 ensuring robust protection.</w:t>
      </w:r>
    </w:p>
    <w:p>
      <w:r>
        <w:rPr>
          <w:rFonts w:ascii="Calibri" w:hAnsi="Calibri"/>
          <w:b/>
          <w:color w:val="1B3A5C"/>
          <w:sz w:val="22"/>
        </w:rPr>
        <w:t>Q: Question about security policy 11?</w:t>
      </w:r>
    </w:p>
    <w:p>
      <w:pPr>
        <w:spacing w:after="240"/>
      </w:pPr>
      <w:r>
        <w:rPr>
          <w:rFonts w:ascii="Calibri" w:hAnsi="Calibri"/>
          <w:color w:val="333333"/>
          <w:sz w:val="22"/>
        </w:rPr>
        <w:t>A: Answer explaining the VGS security stance, requirements, and reference to control 11 ensuring robust protection.</w:t>
      </w:r>
    </w:p>
    <w:p>
      <w:r>
        <w:rPr>
          <w:rFonts w:ascii="Calibri" w:hAnsi="Calibri"/>
          <w:b/>
          <w:color w:val="1B3A5C"/>
          <w:sz w:val="22"/>
        </w:rPr>
        <w:t>Q: Question about security policy 12?</w:t>
      </w:r>
    </w:p>
    <w:p>
      <w:pPr>
        <w:spacing w:after="240"/>
      </w:pPr>
      <w:r>
        <w:rPr>
          <w:rFonts w:ascii="Calibri" w:hAnsi="Calibri"/>
          <w:color w:val="333333"/>
          <w:sz w:val="22"/>
        </w:rPr>
        <w:t>A: Answer explaining the VGS security stance, requirements, and reference to control 12 ensuring robust protection.</w:t>
      </w:r>
    </w:p>
    <w:p>
      <w:r>
        <w:rPr>
          <w:rFonts w:ascii="Calibri" w:hAnsi="Calibri"/>
          <w:b/>
          <w:color w:val="1B3A5C"/>
          <w:sz w:val="22"/>
        </w:rPr>
        <w:t>Q: Question about security policy 13?</w:t>
      </w:r>
    </w:p>
    <w:p>
      <w:pPr>
        <w:spacing w:after="240"/>
      </w:pPr>
      <w:r>
        <w:rPr>
          <w:rFonts w:ascii="Calibri" w:hAnsi="Calibri"/>
          <w:color w:val="333333"/>
          <w:sz w:val="22"/>
        </w:rPr>
        <w:t>A: Answer explaining the VGS security stance, requirements, and reference to control 13 ensuring robust protection.</w:t>
      </w:r>
    </w:p>
    <w:p>
      <w:r>
        <w:rPr>
          <w:rFonts w:ascii="Calibri" w:hAnsi="Calibri"/>
          <w:b/>
          <w:color w:val="1B3A5C"/>
          <w:sz w:val="22"/>
        </w:rPr>
        <w:t>Q: Question about security policy 14?</w:t>
      </w:r>
    </w:p>
    <w:p>
      <w:pPr>
        <w:spacing w:after="240"/>
      </w:pPr>
      <w:r>
        <w:rPr>
          <w:rFonts w:ascii="Calibri" w:hAnsi="Calibri"/>
          <w:color w:val="333333"/>
          <w:sz w:val="22"/>
        </w:rPr>
        <w:t>A: Answer explaining the VGS security stance, requirements, and reference to control 14 ensuring robust protection.</w:t>
      </w:r>
    </w:p>
    <w:p>
      <w:r>
        <w:rPr>
          <w:rFonts w:ascii="Calibri" w:hAnsi="Calibri"/>
          <w:b/>
          <w:color w:val="1B3A5C"/>
          <w:sz w:val="22"/>
        </w:rPr>
        <w:t>Q: Question about security policy 15?</w:t>
      </w:r>
    </w:p>
    <w:p>
      <w:pPr>
        <w:spacing w:after="240"/>
      </w:pPr>
      <w:r>
        <w:rPr>
          <w:rFonts w:ascii="Calibri" w:hAnsi="Calibri"/>
          <w:color w:val="333333"/>
          <w:sz w:val="22"/>
        </w:rPr>
        <w:t>A: Answer explaining the VGS security stance, requirements, and reference to control 15 ensuring robust protection.</w:t>
      </w:r>
    </w:p>
    <w:p>
      <w:r>
        <w:rPr>
          <w:rFonts w:ascii="Calibri" w:hAnsi="Calibri"/>
          <w:b/>
          <w:color w:val="1B3A5C"/>
          <w:sz w:val="22"/>
        </w:rPr>
        <w:t>Q: Question about security policy 16?</w:t>
      </w:r>
    </w:p>
    <w:p>
      <w:pPr>
        <w:spacing w:after="240"/>
      </w:pPr>
      <w:r>
        <w:rPr>
          <w:rFonts w:ascii="Calibri" w:hAnsi="Calibri"/>
          <w:color w:val="333333"/>
          <w:sz w:val="22"/>
        </w:rPr>
        <w:t>A: Answer explaining the VGS security stance, requirements, and reference to control 16 ensuring robust protection.</w:t>
      </w:r>
    </w:p>
    <w:p>
      <w:r>
        <w:rPr>
          <w:rFonts w:ascii="Calibri" w:hAnsi="Calibri"/>
          <w:b/>
          <w:color w:val="1B3A5C"/>
          <w:sz w:val="22"/>
        </w:rPr>
        <w:t>Q: Question about security policy 17?</w:t>
      </w:r>
    </w:p>
    <w:p>
      <w:pPr>
        <w:spacing w:after="240"/>
      </w:pPr>
      <w:r>
        <w:rPr>
          <w:rFonts w:ascii="Calibri" w:hAnsi="Calibri"/>
          <w:color w:val="333333"/>
          <w:sz w:val="22"/>
        </w:rPr>
        <w:t>A: Answer explaining the VGS security stance, requirements, and reference to control 17 ensuring robust protection.</w:t>
      </w:r>
    </w:p>
    <w:p>
      <w:r>
        <w:rPr>
          <w:rFonts w:ascii="Calibri" w:hAnsi="Calibri"/>
          <w:b/>
          <w:color w:val="1B3A5C"/>
          <w:sz w:val="22"/>
        </w:rPr>
        <w:t>Q: Question about security policy 18?</w:t>
      </w:r>
    </w:p>
    <w:p>
      <w:pPr>
        <w:spacing w:after="240"/>
      </w:pPr>
      <w:r>
        <w:rPr>
          <w:rFonts w:ascii="Calibri" w:hAnsi="Calibri"/>
          <w:color w:val="333333"/>
          <w:sz w:val="22"/>
        </w:rPr>
        <w:t>A: Answer explaining the VGS security stance, requirements, and reference to control 18 ensuring robust protection.</w:t>
      </w:r>
    </w:p>
    <w:p>
      <w:r>
        <w:rPr>
          <w:rFonts w:ascii="Calibri" w:hAnsi="Calibri"/>
          <w:b/>
          <w:color w:val="1B3A5C"/>
          <w:sz w:val="22"/>
        </w:rPr>
        <w:t>Q: Question about security policy 19?</w:t>
      </w:r>
    </w:p>
    <w:p>
      <w:pPr>
        <w:spacing w:after="240"/>
      </w:pPr>
      <w:r>
        <w:rPr>
          <w:rFonts w:ascii="Calibri" w:hAnsi="Calibri"/>
          <w:color w:val="333333"/>
          <w:sz w:val="22"/>
        </w:rPr>
        <w:t>A: Answer explaining the VGS security stance, requirements, and reference to control 19 ensuring robust protection.</w:t>
      </w:r>
    </w:p>
    <w:p>
      <w:pPr>
        <w:pStyle w:val="Heading1"/>
      </w:pPr>
      <w:r>
        <w:t>10. Appendices</w:t>
      </w:r>
    </w:p>
    <w:p>
      <w:pPr>
        <w:pStyle w:val="Heading2"/>
      </w:pPr>
      <w:r>
        <w:t>A.1 Appendix 1: Detailed Specifications</w:t>
      </w:r>
    </w:p>
    <w:p>
      <w:pPr/>
      <w:r>
        <w:t>Extensive technical specifications and guidelines for secure operations.</w:t>
      </w:r>
    </w:p>
    <w:p>
      <w:pPr>
        <w:pStyle w:val="ListBullet"/>
      </w:pPr>
      <w:r>
        <w:t>Spec item 1</w:t>
      </w:r>
    </w:p>
    <w:p>
      <w:pPr>
        <w:pStyle w:val="ListBullet"/>
      </w:pPr>
      <w:r>
        <w:t>Spec item 2</w:t>
      </w:r>
    </w:p>
    <w:p>
      <w:pPr>
        <w:pStyle w:val="ListBullet"/>
      </w:pPr>
      <w:r>
        <w:t>Spec item 3</w:t>
      </w:r>
    </w:p>
    <w:p>
      <w:pPr>
        <w:pStyle w:val="ListBullet"/>
      </w:pPr>
      <w:r>
        <w:t>Spec item 4</w:t>
      </w:r>
    </w:p>
    <w:p>
      <w:pPr>
        <w:pStyle w:val="ListBullet"/>
      </w:pPr>
      <w:r>
        <w:t>Spec item 5</w:t>
      </w:r>
    </w:p>
    <w:p>
      <w:pPr>
        <w:pStyle w:val="ListBullet"/>
      </w:pPr>
      <w:r>
        <w:t>Spec item 6</w:t>
      </w:r>
    </w:p>
    <w:p>
      <w:pPr>
        <w:pStyle w:val="ListBullet"/>
      </w:pPr>
      <w:r>
        <w:t>Spec item 7</w:t>
      </w:r>
    </w:p>
    <w:p>
      <w:pPr>
        <w:pStyle w:val="ListBullet"/>
      </w:pPr>
      <w:r>
        <w:t>Spec item 8</w:t>
      </w:r>
    </w:p>
    <w:p>
      <w:pPr>
        <w:pStyle w:val="ListBullet"/>
      </w:pPr>
      <w:r>
        <w:t>Spec item 9</w:t>
      </w:r>
    </w:p>
    <w:p>
      <w:pPr>
        <w:pStyle w:val="ListBullet"/>
      </w:pPr>
      <w:r>
        <w:t>Spec item 10</w:t>
      </w:r>
    </w:p>
    <w:p>
      <w:pPr>
        <w:pStyle w:val="ListBullet"/>
      </w:pPr>
      <w:r>
        <w:t>Spec item 11</w:t>
      </w:r>
    </w:p>
    <w:p>
      <w:pPr>
        <w:pStyle w:val="ListBullet"/>
      </w:pPr>
      <w:r>
        <w:t>Spec item 12</w:t>
      </w:r>
    </w:p>
    <w:p>
      <w:pPr>
        <w:pStyle w:val="ListBullet"/>
      </w:pPr>
      <w:r>
        <w:t>Spec item 13</w:t>
      </w:r>
    </w:p>
    <w:p>
      <w:pPr>
        <w:pStyle w:val="ListBullet"/>
      </w:pPr>
      <w:r>
        <w:t>Spec item 14</w:t>
      </w:r>
    </w:p>
    <w:p>
      <w:pPr>
        <w:pStyle w:val="Heading2"/>
      </w:pPr>
      <w:r>
        <w:t>A.2 Appendix 2: Detailed Specifications</w:t>
      </w:r>
    </w:p>
    <w:p>
      <w:pPr/>
      <w:r>
        <w:t>Extensive technical specifications and guidelines for secure operations.</w:t>
      </w:r>
    </w:p>
    <w:p>
      <w:pPr>
        <w:pStyle w:val="ListBullet"/>
      </w:pPr>
      <w:r>
        <w:t>Spec item 1</w:t>
      </w:r>
    </w:p>
    <w:p>
      <w:pPr>
        <w:pStyle w:val="ListBullet"/>
      </w:pPr>
      <w:r>
        <w:t>Spec item 2</w:t>
      </w:r>
    </w:p>
    <w:p>
      <w:pPr>
        <w:pStyle w:val="ListBullet"/>
      </w:pPr>
      <w:r>
        <w:t>Spec item 3</w:t>
      </w:r>
    </w:p>
    <w:p>
      <w:pPr>
        <w:pStyle w:val="ListBullet"/>
      </w:pPr>
      <w:r>
        <w:t>Spec item 4</w:t>
      </w:r>
    </w:p>
    <w:p>
      <w:pPr>
        <w:pStyle w:val="ListBullet"/>
      </w:pPr>
      <w:r>
        <w:t>Spec item 5</w:t>
      </w:r>
    </w:p>
    <w:p>
      <w:pPr>
        <w:pStyle w:val="ListBullet"/>
      </w:pPr>
      <w:r>
        <w:t>Spec item 6</w:t>
      </w:r>
    </w:p>
    <w:p>
      <w:pPr>
        <w:pStyle w:val="ListBullet"/>
      </w:pPr>
      <w:r>
        <w:t>Spec item 7</w:t>
      </w:r>
    </w:p>
    <w:p>
      <w:pPr>
        <w:pStyle w:val="ListBullet"/>
      </w:pPr>
      <w:r>
        <w:t>Spec item 8</w:t>
      </w:r>
    </w:p>
    <w:p>
      <w:pPr>
        <w:pStyle w:val="ListBullet"/>
      </w:pPr>
      <w:r>
        <w:t>Spec item 9</w:t>
      </w:r>
    </w:p>
    <w:p>
      <w:pPr>
        <w:pStyle w:val="ListBullet"/>
      </w:pPr>
      <w:r>
        <w:t>Spec item 10</w:t>
      </w:r>
    </w:p>
    <w:p>
      <w:pPr>
        <w:pStyle w:val="ListBullet"/>
      </w:pPr>
      <w:r>
        <w:t>Spec item 11</w:t>
      </w:r>
    </w:p>
    <w:p>
      <w:pPr>
        <w:pStyle w:val="ListBullet"/>
      </w:pPr>
      <w:r>
        <w:t>Spec item 12</w:t>
      </w:r>
    </w:p>
    <w:p>
      <w:pPr>
        <w:pStyle w:val="ListBullet"/>
      </w:pPr>
      <w:r>
        <w:t>Spec item 13</w:t>
      </w:r>
    </w:p>
    <w:p>
      <w:pPr>
        <w:pStyle w:val="ListBullet"/>
      </w:pPr>
      <w:r>
        <w:t>Spec item 14</w:t>
      </w:r>
    </w:p>
    <w:p>
      <w:pPr>
        <w:pStyle w:val="Heading2"/>
      </w:pPr>
      <w:r>
        <w:t>A.3 Appendix 3: Detailed Specifications</w:t>
      </w:r>
    </w:p>
    <w:p>
      <w:pPr/>
      <w:r>
        <w:t>Extensive technical specifications and guidelines for secure operations.</w:t>
      </w:r>
    </w:p>
    <w:p>
      <w:pPr>
        <w:pStyle w:val="ListBullet"/>
      </w:pPr>
      <w:r>
        <w:t>Spec item 1</w:t>
      </w:r>
    </w:p>
    <w:p>
      <w:pPr>
        <w:pStyle w:val="ListBullet"/>
      </w:pPr>
      <w:r>
        <w:t>Spec item 2</w:t>
      </w:r>
    </w:p>
    <w:p>
      <w:pPr>
        <w:pStyle w:val="ListBullet"/>
      </w:pPr>
      <w:r>
        <w:t>Spec item 3</w:t>
      </w:r>
    </w:p>
    <w:p>
      <w:pPr>
        <w:pStyle w:val="ListBullet"/>
      </w:pPr>
      <w:r>
        <w:t>Spec item 4</w:t>
      </w:r>
    </w:p>
    <w:p>
      <w:pPr>
        <w:pStyle w:val="ListBullet"/>
      </w:pPr>
      <w:r>
        <w:t>Spec item 5</w:t>
      </w:r>
    </w:p>
    <w:p>
      <w:pPr>
        <w:pStyle w:val="ListBullet"/>
      </w:pPr>
      <w:r>
        <w:t>Spec item 6</w:t>
      </w:r>
    </w:p>
    <w:p>
      <w:pPr>
        <w:pStyle w:val="ListBullet"/>
      </w:pPr>
      <w:r>
        <w:t>Spec item 7</w:t>
      </w:r>
    </w:p>
    <w:p>
      <w:pPr>
        <w:pStyle w:val="ListBullet"/>
      </w:pPr>
      <w:r>
        <w:t>Spec item 8</w:t>
      </w:r>
    </w:p>
    <w:p>
      <w:pPr>
        <w:pStyle w:val="ListBullet"/>
      </w:pPr>
      <w:r>
        <w:t>Spec item 9</w:t>
      </w:r>
    </w:p>
    <w:p>
      <w:pPr>
        <w:pStyle w:val="ListBullet"/>
      </w:pPr>
      <w:r>
        <w:t>Spec item 10</w:t>
      </w:r>
    </w:p>
    <w:p>
      <w:pPr>
        <w:pStyle w:val="ListBullet"/>
      </w:pPr>
      <w:r>
        <w:t>Spec item 11</w:t>
      </w:r>
    </w:p>
    <w:p>
      <w:pPr>
        <w:pStyle w:val="ListBullet"/>
      </w:pPr>
      <w:r>
        <w:t>Spec item 12</w:t>
      </w:r>
    </w:p>
    <w:p>
      <w:pPr>
        <w:pStyle w:val="ListBullet"/>
      </w:pPr>
      <w:r>
        <w:t>Spec item 13</w:t>
      </w:r>
    </w:p>
    <w:p>
      <w:pPr>
        <w:pStyle w:val="ListBullet"/>
      </w:pPr>
      <w:r>
        <w:t>Spec item 14</w:t>
      </w:r>
    </w:p>
    <w:p>
      <w:pPr>
        <w:pStyle w:val="Heading2"/>
      </w:pPr>
      <w:r>
        <w:t>A.4 Appendix 4: Detailed Specifications</w:t>
      </w:r>
    </w:p>
    <w:p>
      <w:pPr/>
      <w:r>
        <w:t>Extensive technical specifications and guidelines for secure operations.</w:t>
      </w:r>
    </w:p>
    <w:p>
      <w:pPr>
        <w:pStyle w:val="ListBullet"/>
      </w:pPr>
      <w:r>
        <w:t>Spec item 1</w:t>
      </w:r>
    </w:p>
    <w:p>
      <w:pPr>
        <w:pStyle w:val="ListBullet"/>
      </w:pPr>
      <w:r>
        <w:t>Spec item 2</w:t>
      </w:r>
    </w:p>
    <w:p>
      <w:pPr>
        <w:pStyle w:val="ListBullet"/>
      </w:pPr>
      <w:r>
        <w:t>Spec item 3</w:t>
      </w:r>
    </w:p>
    <w:p>
      <w:pPr>
        <w:pStyle w:val="ListBullet"/>
      </w:pPr>
      <w:r>
        <w:t>Spec item 4</w:t>
      </w:r>
    </w:p>
    <w:p>
      <w:pPr>
        <w:pStyle w:val="ListBullet"/>
      </w:pPr>
      <w:r>
        <w:t>Spec item 5</w:t>
      </w:r>
    </w:p>
    <w:p>
      <w:pPr>
        <w:pStyle w:val="ListBullet"/>
      </w:pPr>
      <w:r>
        <w:t>Spec item 6</w:t>
      </w:r>
    </w:p>
    <w:p>
      <w:pPr>
        <w:pStyle w:val="ListBullet"/>
      </w:pPr>
      <w:r>
        <w:t>Spec item 7</w:t>
      </w:r>
    </w:p>
    <w:p>
      <w:pPr>
        <w:pStyle w:val="ListBullet"/>
      </w:pPr>
      <w:r>
        <w:t>Spec item 8</w:t>
      </w:r>
    </w:p>
    <w:p>
      <w:pPr>
        <w:pStyle w:val="ListBullet"/>
      </w:pPr>
      <w:r>
        <w:t>Spec item 9</w:t>
      </w:r>
    </w:p>
    <w:p>
      <w:pPr>
        <w:pStyle w:val="ListBullet"/>
      </w:pPr>
      <w:r>
        <w:t>Spec item 10</w:t>
      </w:r>
    </w:p>
    <w:p>
      <w:pPr>
        <w:pStyle w:val="ListBullet"/>
      </w:pPr>
      <w:r>
        <w:t>Spec item 11</w:t>
      </w:r>
    </w:p>
    <w:p>
      <w:pPr>
        <w:pStyle w:val="ListBullet"/>
      </w:pPr>
      <w:r>
        <w:t>Spec item 12</w:t>
      </w:r>
    </w:p>
    <w:p>
      <w:pPr>
        <w:pStyle w:val="ListBullet"/>
      </w:pPr>
      <w:r>
        <w:t>Spec item 13</w:t>
      </w:r>
    </w:p>
    <w:p>
      <w:pPr>
        <w:pStyle w:val="ListBullet"/>
      </w:pPr>
      <w:r>
        <w:t>Spec item 14</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2023</w:t>
            </w:r>
          </w:p>
        </w:tc>
        <w:tc>
          <w:tcPr>
            <w:tcW w:type="dxa" w:w="2160"/>
          </w:tcPr>
          <w:p>
            <w:r>
              <w:rPr>
                <w:rFonts w:ascii="Calibri" w:hAnsi="Calibri"/>
                <w:color w:val="333333"/>
                <w:sz w:val="18"/>
              </w:rPr>
              <w:t>CISO</w:t>
            </w:r>
          </w:p>
        </w:tc>
        <w:tc>
          <w:tcPr>
            <w:tcW w:type="dxa" w:w="4320"/>
          </w:tcPr>
          <w:p>
            <w:r>
              <w:rPr>
                <w:rFonts w:ascii="Calibri" w:hAnsi="Calibri"/>
                <w:color w:val="333333"/>
                <w:sz w:val="18"/>
              </w:rPr>
              <w:t>Initial policy release</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Jan 2024</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Major update for cloud adoption</w:t>
            </w:r>
          </w:p>
        </w:tc>
      </w:tr>
      <w:tr>
        <w:tc>
          <w:tcPr>
            <w:tcW w:type="dxa" w:w="1152"/>
          </w:tcPr>
          <w:p>
            <w:r>
              <w:rPr>
                <w:rFonts w:ascii="Calibri" w:hAnsi="Calibri"/>
                <w:color w:val="333333"/>
                <w:sz w:val="18"/>
              </w:rPr>
              <w:t>2.2</w:t>
            </w:r>
          </w:p>
        </w:tc>
        <w:tc>
          <w:tcPr>
            <w:tcW w:type="dxa" w:w="1872"/>
          </w:tcPr>
          <w:p>
            <w:r>
              <w:rPr>
                <w:rFonts w:ascii="Calibri" w:hAnsi="Calibri"/>
                <w:color w:val="333333"/>
                <w:sz w:val="18"/>
              </w:rPr>
              <w:t>01 Jul 2025</w:t>
            </w:r>
          </w:p>
        </w:tc>
        <w:tc>
          <w:tcPr>
            <w:tcW w:type="dxa" w:w="2160"/>
          </w:tcPr>
          <w:p>
            <w:r>
              <w:rPr>
                <w:rFonts w:ascii="Calibri" w:hAnsi="Calibri"/>
                <w:color w:val="333333"/>
                <w:sz w:val="18"/>
              </w:rPr>
              <w:t>GRC Team</w:t>
            </w:r>
          </w:p>
        </w:tc>
        <w:tc>
          <w:tcPr>
            <w:tcW w:type="dxa" w:w="4320"/>
          </w:tcPr>
          <w:p>
            <w:r>
              <w:rPr>
                <w:rFonts w:ascii="Calibri" w:hAnsi="Calibri"/>
                <w:color w:val="333333"/>
                <w:sz w:val="18"/>
              </w:rPr>
              <w:t>Updates for Austin office</w:t>
            </w:r>
          </w:p>
        </w:tc>
      </w:tr>
      <w:tr>
        <w:tc>
          <w:tcPr>
            <w:tcW w:type="dxa" w:w="1152"/>
            <w:shd w:fill="F2F6FA" w:val="clear"/>
          </w:tcPr>
          <w:p>
            <w:r>
              <w:rPr>
                <w:rFonts w:ascii="Calibri" w:hAnsi="Calibri"/>
                <w:color w:val="333333"/>
                <w:sz w:val="18"/>
              </w:rPr>
              <w:t>3.0</w:t>
            </w:r>
          </w:p>
        </w:tc>
        <w:tc>
          <w:tcPr>
            <w:tcW w:type="dxa" w:w="1872"/>
            <w:shd w:fill="F2F6FA" w:val="clear"/>
          </w:tcPr>
          <w:p>
            <w:r>
              <w:rPr>
                <w:rFonts w:ascii="Calibri" w:hAnsi="Calibri"/>
                <w:color w:val="333333"/>
                <w:sz w:val="18"/>
              </w:rPr>
              <w:t>01 Jan 2026</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Comprehensive overhaul</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